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Previous Semester Result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CGPA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160923733122</w:t>
            </w:r>
          </w:p>
        </w:tc>
        <w:tc>
          <w:tcPr>
            <w:tcW w:type="dxa" w:w="2700"/>
          </w:tcPr>
          <w:p>
            <w:r>
              <w:t>RABIYA HAREEM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160923733123</w:t>
            </w:r>
          </w:p>
        </w:tc>
        <w:tc>
          <w:tcPr>
            <w:tcW w:type="dxa" w:w="2700"/>
          </w:tcPr>
          <w:p>
            <w:r>
              <w:t>AYESHA SADAF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160923733124</w:t>
            </w:r>
          </w:p>
        </w:tc>
        <w:tc>
          <w:tcPr>
            <w:tcW w:type="dxa" w:w="2700"/>
          </w:tcPr>
          <w:p>
            <w:r>
              <w:t>MOHD KALEEM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160923733125</w:t>
            </w:r>
          </w:p>
        </w:tc>
        <w:tc>
          <w:tcPr>
            <w:tcW w:type="dxa" w:w="2700"/>
          </w:tcPr>
          <w:p>
            <w:r>
              <w:t>MOHAMMED FARAZ KHAN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160923733129</w:t>
            </w:r>
          </w:p>
        </w:tc>
        <w:tc>
          <w:tcPr>
            <w:tcW w:type="dxa" w:w="2700"/>
          </w:tcPr>
          <w:p>
            <w:r>
              <w:t>SYED INAAM UL HAQ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160923733133</w:t>
            </w:r>
          </w:p>
        </w:tc>
        <w:tc>
          <w:tcPr>
            <w:tcW w:type="dxa" w:w="2700"/>
          </w:tcPr>
          <w:p>
            <w:r>
              <w:t>FATIMA UZ ZEHRA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160923733134</w:t>
            </w:r>
          </w:p>
        </w:tc>
        <w:tc>
          <w:tcPr>
            <w:tcW w:type="dxa" w:w="2700"/>
          </w:tcPr>
          <w:p>
            <w:r>
              <w:t>FAWAZ FAROOQ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160923733142</w:t>
            </w:r>
          </w:p>
        </w:tc>
        <w:tc>
          <w:tcPr>
            <w:tcW w:type="dxa" w:w="2700"/>
          </w:tcPr>
          <w:p>
            <w:r>
              <w:t>AISHA SULTANA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160923733144</w:t>
            </w:r>
          </w:p>
        </w:tc>
        <w:tc>
          <w:tcPr>
            <w:tcW w:type="dxa" w:w="2700"/>
          </w:tcPr>
          <w:p>
            <w:r>
              <w:t>IQRA FATIMA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160923733145</w:t>
            </w:r>
          </w:p>
        </w:tc>
        <w:tc>
          <w:tcPr>
            <w:tcW w:type="dxa" w:w="2700"/>
          </w:tcPr>
          <w:p>
            <w:r>
              <w:t>MIRZA MUSTAFA ALI BAIG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160923733148</w:t>
            </w:r>
          </w:p>
        </w:tc>
        <w:tc>
          <w:tcPr>
            <w:tcW w:type="dxa" w:w="2700"/>
          </w:tcPr>
          <w:p>
            <w:r>
              <w:t>MOHAMMED FAHEEM AHMED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160923733152</w:t>
            </w:r>
          </w:p>
        </w:tc>
        <w:tc>
          <w:tcPr>
            <w:tcW w:type="dxa" w:w="2700"/>
          </w:tcPr>
          <w:p>
            <w:r>
              <w:t>MOHAMMED UFRAAN ABDULLAH SIDDIQUI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160923733154</w:t>
            </w:r>
          </w:p>
        </w:tc>
        <w:tc>
          <w:tcPr>
            <w:tcW w:type="dxa" w:w="2700"/>
          </w:tcPr>
          <w:p>
            <w:r>
              <w:t>MOHAMMAD FARAZ HUSSAIN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160923733156</w:t>
            </w:r>
          </w:p>
        </w:tc>
        <w:tc>
          <w:tcPr>
            <w:tcW w:type="dxa" w:w="2700"/>
          </w:tcPr>
          <w:p>
            <w:r>
              <w:t>SHAIK IBRAHIM</w:t>
            </w:r>
          </w:p>
        </w:tc>
        <w:tc>
          <w:tcPr>
            <w:tcW w:type="dxa" w:w="2700"/>
          </w:tcPr>
          <w:p>
            <w:r/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160923733158</w:t>
            </w:r>
          </w:p>
        </w:tc>
        <w:tc>
          <w:tcPr>
            <w:tcW w:type="dxa" w:w="2700"/>
          </w:tcPr>
          <w:p>
            <w:r>
              <w:t>MIR ADAM ALI</w:t>
            </w:r>
          </w:p>
        </w:tc>
        <w:tc>
          <w:tcPr>
            <w:tcW w:type="dxa" w:w="2700"/>
          </w:tcPr>
          <w:p>
            <w:r/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Faculty Observation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rPr>
          <w:trHeight w:val="480" w:hRule="atLeast"/>
        </w:trPr>
        <w:tc>
          <w:tcPr>
            <w:tcW w:type="dxa" w:w="36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Student Name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1.</w:t>
            </w:r>
          </w:p>
        </w:tc>
        <w:tc>
          <w:tcPr>
            <w:tcW w:type="dxa" w:w="3600"/>
          </w:tcPr>
          <w:p>
            <w:r>
              <w:t>160923733122</w:t>
            </w:r>
          </w:p>
        </w:tc>
        <w:tc>
          <w:tcPr>
            <w:tcW w:type="dxa" w:w="3600"/>
          </w:tcPr>
          <w:p>
            <w:r>
              <w:t>RABIYA HAREEM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2.</w:t>
            </w:r>
          </w:p>
        </w:tc>
        <w:tc>
          <w:tcPr>
            <w:tcW w:type="dxa" w:w="3600"/>
          </w:tcPr>
          <w:p>
            <w:r>
              <w:t>160923733123</w:t>
            </w:r>
          </w:p>
        </w:tc>
        <w:tc>
          <w:tcPr>
            <w:tcW w:type="dxa" w:w="3600"/>
          </w:tcPr>
          <w:p>
            <w:r>
              <w:t>AYESHA SADAF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3.</w:t>
            </w:r>
          </w:p>
        </w:tc>
        <w:tc>
          <w:tcPr>
            <w:tcW w:type="dxa" w:w="3600"/>
          </w:tcPr>
          <w:p>
            <w:r>
              <w:t>160923733124</w:t>
            </w:r>
          </w:p>
        </w:tc>
        <w:tc>
          <w:tcPr>
            <w:tcW w:type="dxa" w:w="3600"/>
          </w:tcPr>
          <w:p>
            <w:r>
              <w:t>MOHD KALEEM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4.</w:t>
            </w:r>
          </w:p>
        </w:tc>
        <w:tc>
          <w:tcPr>
            <w:tcW w:type="dxa" w:w="3600"/>
          </w:tcPr>
          <w:p>
            <w:r>
              <w:t>160923733125</w:t>
            </w:r>
          </w:p>
        </w:tc>
        <w:tc>
          <w:tcPr>
            <w:tcW w:type="dxa" w:w="3600"/>
          </w:tcPr>
          <w:p>
            <w:r>
              <w:t>MOHAMMED FARAZ KHAN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5.</w:t>
            </w:r>
          </w:p>
        </w:tc>
        <w:tc>
          <w:tcPr>
            <w:tcW w:type="dxa" w:w="3600"/>
          </w:tcPr>
          <w:p>
            <w:r>
              <w:t>160923733129</w:t>
            </w:r>
          </w:p>
        </w:tc>
        <w:tc>
          <w:tcPr>
            <w:tcW w:type="dxa" w:w="3600"/>
          </w:tcPr>
          <w:p>
            <w:r>
              <w:t>SYED INAAM UL HAQ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6.</w:t>
            </w:r>
          </w:p>
        </w:tc>
        <w:tc>
          <w:tcPr>
            <w:tcW w:type="dxa" w:w="3600"/>
          </w:tcPr>
          <w:p>
            <w:r>
              <w:t>160923733133</w:t>
            </w:r>
          </w:p>
        </w:tc>
        <w:tc>
          <w:tcPr>
            <w:tcW w:type="dxa" w:w="3600"/>
          </w:tcPr>
          <w:p>
            <w:r>
              <w:t>FATIMA UZ ZEHRA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7.</w:t>
            </w:r>
          </w:p>
        </w:tc>
        <w:tc>
          <w:tcPr>
            <w:tcW w:type="dxa" w:w="3600"/>
          </w:tcPr>
          <w:p>
            <w:r>
              <w:t>160923733134</w:t>
            </w:r>
          </w:p>
        </w:tc>
        <w:tc>
          <w:tcPr>
            <w:tcW w:type="dxa" w:w="3600"/>
          </w:tcPr>
          <w:p>
            <w:r>
              <w:t>FAWAZ FAROOQ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8.</w:t>
            </w:r>
          </w:p>
        </w:tc>
        <w:tc>
          <w:tcPr>
            <w:tcW w:type="dxa" w:w="3600"/>
          </w:tcPr>
          <w:p>
            <w:r>
              <w:t>160923733142</w:t>
            </w:r>
          </w:p>
        </w:tc>
        <w:tc>
          <w:tcPr>
            <w:tcW w:type="dxa" w:w="3600"/>
          </w:tcPr>
          <w:p>
            <w:r>
              <w:t>AISHA SULTANA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9.</w:t>
            </w:r>
          </w:p>
        </w:tc>
        <w:tc>
          <w:tcPr>
            <w:tcW w:type="dxa" w:w="3600"/>
          </w:tcPr>
          <w:p>
            <w:r>
              <w:t>160923733144</w:t>
            </w:r>
          </w:p>
        </w:tc>
        <w:tc>
          <w:tcPr>
            <w:tcW w:type="dxa" w:w="3600"/>
          </w:tcPr>
          <w:p>
            <w:r>
              <w:t>IQRA FATIMA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10.</w:t>
            </w:r>
          </w:p>
        </w:tc>
        <w:tc>
          <w:tcPr>
            <w:tcW w:type="dxa" w:w="3600"/>
          </w:tcPr>
          <w:p>
            <w:r>
              <w:t>160923733145</w:t>
            </w:r>
          </w:p>
        </w:tc>
        <w:tc>
          <w:tcPr>
            <w:tcW w:type="dxa" w:w="3600"/>
          </w:tcPr>
          <w:p>
            <w:r>
              <w:t>MIRZA MUSTAFA ALI BAIG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11.</w:t>
            </w:r>
          </w:p>
        </w:tc>
        <w:tc>
          <w:tcPr>
            <w:tcW w:type="dxa" w:w="3600"/>
          </w:tcPr>
          <w:p>
            <w:r>
              <w:t>160923733148</w:t>
            </w:r>
          </w:p>
        </w:tc>
        <w:tc>
          <w:tcPr>
            <w:tcW w:type="dxa" w:w="3600"/>
          </w:tcPr>
          <w:p>
            <w:r>
              <w:t>MOHAMMED FAHEEM AHMED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12.</w:t>
            </w:r>
          </w:p>
        </w:tc>
        <w:tc>
          <w:tcPr>
            <w:tcW w:type="dxa" w:w="3600"/>
          </w:tcPr>
          <w:p>
            <w:r>
              <w:t>160923733152</w:t>
            </w:r>
          </w:p>
        </w:tc>
        <w:tc>
          <w:tcPr>
            <w:tcW w:type="dxa" w:w="3600"/>
          </w:tcPr>
          <w:p>
            <w:r>
              <w:t>MOHAMMED UFRAAN ABDULLAH SIDDIQUI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13.</w:t>
            </w:r>
          </w:p>
        </w:tc>
        <w:tc>
          <w:tcPr>
            <w:tcW w:type="dxa" w:w="3600"/>
          </w:tcPr>
          <w:p>
            <w:r>
              <w:t>160923733154</w:t>
            </w:r>
          </w:p>
        </w:tc>
        <w:tc>
          <w:tcPr>
            <w:tcW w:type="dxa" w:w="3600"/>
          </w:tcPr>
          <w:p>
            <w:r>
              <w:t>MOHAMMAD FARAZ HUSSAIN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14.</w:t>
            </w:r>
          </w:p>
        </w:tc>
        <w:tc>
          <w:tcPr>
            <w:tcW w:type="dxa" w:w="3600"/>
          </w:tcPr>
          <w:p>
            <w:r>
              <w:t>160923733156</w:t>
            </w:r>
          </w:p>
        </w:tc>
        <w:tc>
          <w:tcPr>
            <w:tcW w:type="dxa" w:w="3600"/>
          </w:tcPr>
          <w:p>
            <w:r>
              <w:t>SHAIK IBRAHIM</w:t>
            </w:r>
          </w:p>
        </w:tc>
      </w:tr>
      <w:tr>
        <w:trPr>
          <w:trHeight w:val="480" w:hRule="atLeast"/>
        </w:trPr>
        <w:tc>
          <w:tcPr>
            <w:tcW w:type="dxa" w:w="3600"/>
          </w:tcPr>
          <w:p>
            <w:r>
              <w:t>15.</w:t>
            </w:r>
          </w:p>
        </w:tc>
        <w:tc>
          <w:tcPr>
            <w:tcW w:type="dxa" w:w="3600"/>
          </w:tcPr>
          <w:p>
            <w:r>
              <w:t>160923733158</w:t>
            </w:r>
          </w:p>
        </w:tc>
        <w:tc>
          <w:tcPr>
            <w:tcW w:type="dxa" w:w="3600"/>
          </w:tcPr>
          <w:p>
            <w:r>
              <w:t>MIR ADAM ALI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864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9721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eg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97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  <w:sz w:val="23"/>
              </w:rPr>
              <w:t>LORDS INSTITUTE OF ENGINEERING AND TECHNOLOGY</w:t>
            </w:r>
          </w:p>
          <w:p>
            <w:pPr>
              <w:spacing w:after="40"/>
              <w:jc w:val="center"/>
            </w:pPr>
            <w:r>
              <w:rPr>
                <w:sz w:val="16"/>
              </w:rPr>
              <w:t>(UGC Autonomous Institution)</w:t>
              <w:br/>
              <w:t>Approved by AICTE | Affiliated to Osmania University | Estd.2003 | Accredited ‘A’ grade by NAAC</w:t>
            </w:r>
          </w:p>
          <w:p>
            <w:pPr>
              <w:spacing w:after="80"/>
              <w:jc w:val="center"/>
            </w:pPr>
            <w:r>
              <w:rPr>
                <w:b/>
                <w:sz w:val="20"/>
              </w:rPr>
              <w:t>CSE(Section-C)</w:t>
            </w:r>
          </w:p>
        </w:tc>
      </w:tr>
    </w:tbl>
    <w:p>
      <w:pPr>
        <w:spacing w:before="40" w:after="40"/>
      </w:pPr>
      <w:r>
        <w:rPr>
          <w:b/>
          <w:sz w:val="18"/>
        </w:rPr>
        <w:t>AY: 2024-25</w:t>
      </w:r>
      <w:r>
        <w:t xml:space="preserve">                            </w:t>
      </w:r>
      <w:r>
        <w:rPr>
          <w:b/>
          <w:sz w:val="18"/>
        </w:rPr>
        <w:t>Subject: PYTHON PROGRAMING</w:t>
      </w:r>
    </w:p>
    <w:p>
      <w:pPr>
        <w:spacing w:before="60" w:after="60"/>
        <w:jc w:val="center"/>
      </w:pPr>
      <w:r>
        <w:rPr>
          <w:b/>
          <w:sz w:val="20"/>
          <w:u w:val="single"/>
        </w:rPr>
        <w:t>Advance Learners List – Based on the CIE 1 Evaluation</w:t>
      </w:r>
    </w:p>
    <w:p>
      <w:pPr>
        <w:spacing w:after="80"/>
      </w:pPr>
      <w:r>
        <w:rPr>
          <w:b/>
          <w:sz w:val="18"/>
        </w:rPr>
        <w:t>Class: II/C</w:t>
      </w:r>
      <w:r>
        <w:t xml:space="preserve">                                                                 </w:t>
      </w:r>
      <w:r>
        <w:rPr>
          <w:b/>
          <w:sz w:val="18"/>
        </w:rPr>
        <w:t>Semester: III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rPr>
          <w:trHeight w:val="480" w:hRule="atLeast"/>
        </w:trPr>
        <w:tc>
          <w:tcPr>
            <w:tcW w:type="dxa" w:w="2700"/>
          </w:tcPr>
          <w:p>
            <w:r>
              <w:rPr>
                <w:b/>
                <w:sz w:val="18"/>
              </w:rPr>
              <w:t>S.No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Roll Number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2700"/>
          </w:tcPr>
          <w:p>
            <w:r>
              <w:rPr>
                <w:b/>
                <w:sz w:val="18"/>
              </w:rPr>
              <w:t>CIE 1 MARKS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1.</w:t>
            </w:r>
          </w:p>
        </w:tc>
        <w:tc>
          <w:tcPr>
            <w:tcW w:type="dxa" w:w="2700"/>
          </w:tcPr>
          <w:p>
            <w:r>
              <w:t>160923733122</w:t>
            </w:r>
          </w:p>
        </w:tc>
        <w:tc>
          <w:tcPr>
            <w:tcW w:type="dxa" w:w="2700"/>
          </w:tcPr>
          <w:p>
            <w:r>
              <w:t>RABIYA HAREEM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2.</w:t>
            </w:r>
          </w:p>
        </w:tc>
        <w:tc>
          <w:tcPr>
            <w:tcW w:type="dxa" w:w="2700"/>
          </w:tcPr>
          <w:p>
            <w:r>
              <w:t>160923733142</w:t>
            </w:r>
          </w:p>
        </w:tc>
        <w:tc>
          <w:tcPr>
            <w:tcW w:type="dxa" w:w="2700"/>
          </w:tcPr>
          <w:p>
            <w:r>
              <w:t>AISHA SULTANA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3.</w:t>
            </w:r>
          </w:p>
        </w:tc>
        <w:tc>
          <w:tcPr>
            <w:tcW w:type="dxa" w:w="2700"/>
          </w:tcPr>
          <w:p>
            <w:r>
              <w:t>160923733145</w:t>
            </w:r>
          </w:p>
        </w:tc>
        <w:tc>
          <w:tcPr>
            <w:tcW w:type="dxa" w:w="2700"/>
          </w:tcPr>
          <w:p>
            <w:r>
              <w:t>MIRZA MUSTAFA ALI BAIG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4.</w:t>
            </w:r>
          </w:p>
        </w:tc>
        <w:tc>
          <w:tcPr>
            <w:tcW w:type="dxa" w:w="2700"/>
          </w:tcPr>
          <w:p>
            <w:r>
              <w:t>160923733148</w:t>
            </w:r>
          </w:p>
        </w:tc>
        <w:tc>
          <w:tcPr>
            <w:tcW w:type="dxa" w:w="2700"/>
          </w:tcPr>
          <w:p>
            <w:r>
              <w:t>MOHAMMED FAHEEM AHMED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5.</w:t>
            </w:r>
          </w:p>
        </w:tc>
        <w:tc>
          <w:tcPr>
            <w:tcW w:type="dxa" w:w="2700"/>
          </w:tcPr>
          <w:p>
            <w:r>
              <w:t>160923733152</w:t>
            </w:r>
          </w:p>
        </w:tc>
        <w:tc>
          <w:tcPr>
            <w:tcW w:type="dxa" w:w="2700"/>
          </w:tcPr>
          <w:p>
            <w:r>
              <w:t>MOHAMMED UFRAAN ABDULLAH SIDDIQUI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6.</w:t>
            </w:r>
          </w:p>
        </w:tc>
        <w:tc>
          <w:tcPr>
            <w:tcW w:type="dxa" w:w="2700"/>
          </w:tcPr>
          <w:p>
            <w:r>
              <w:t>160923733154</w:t>
            </w:r>
          </w:p>
        </w:tc>
        <w:tc>
          <w:tcPr>
            <w:tcW w:type="dxa" w:w="2700"/>
          </w:tcPr>
          <w:p>
            <w:r>
              <w:t>MOHAMMAD FARAZ HUSSAIN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7.</w:t>
            </w:r>
          </w:p>
        </w:tc>
        <w:tc>
          <w:tcPr>
            <w:tcW w:type="dxa" w:w="2700"/>
          </w:tcPr>
          <w:p>
            <w:r>
              <w:t>160923733156</w:t>
            </w:r>
          </w:p>
        </w:tc>
        <w:tc>
          <w:tcPr>
            <w:tcW w:type="dxa" w:w="2700"/>
          </w:tcPr>
          <w:p>
            <w:r>
              <w:t>SHAIK IBRAHIM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8.</w:t>
            </w:r>
          </w:p>
        </w:tc>
        <w:tc>
          <w:tcPr>
            <w:tcW w:type="dxa" w:w="2700"/>
          </w:tcPr>
          <w:p>
            <w:r>
              <w:t>160923733161</w:t>
            </w:r>
          </w:p>
        </w:tc>
        <w:tc>
          <w:tcPr>
            <w:tcW w:type="dxa" w:w="2700"/>
          </w:tcPr>
          <w:p>
            <w:r>
              <w:t>AYAZ AHMED KHAN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9.</w:t>
            </w:r>
          </w:p>
        </w:tc>
        <w:tc>
          <w:tcPr>
            <w:tcW w:type="dxa" w:w="2700"/>
          </w:tcPr>
          <w:p>
            <w:r>
              <w:t>160923733169</w:t>
            </w:r>
          </w:p>
        </w:tc>
        <w:tc>
          <w:tcPr>
            <w:tcW w:type="dxa" w:w="2700"/>
          </w:tcPr>
          <w:p>
            <w:r>
              <w:t>MOHAMMAD MUZZAMMIL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10.</w:t>
            </w:r>
          </w:p>
        </w:tc>
        <w:tc>
          <w:tcPr>
            <w:tcW w:type="dxa" w:w="2700"/>
          </w:tcPr>
          <w:p>
            <w:r>
              <w:t>160923733171</w:t>
            </w:r>
          </w:p>
        </w:tc>
        <w:tc>
          <w:tcPr>
            <w:tcW w:type="dxa" w:w="2700"/>
          </w:tcPr>
          <w:p>
            <w:r>
              <w:t>IBRAHIM AHMED QURESHI</w:t>
            </w:r>
          </w:p>
        </w:tc>
        <w:tc>
          <w:tcPr>
            <w:tcW w:type="dxa" w:w="2700"/>
          </w:tcPr>
          <w:p>
            <w:r>
              <w:t>20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11.</w:t>
            </w:r>
          </w:p>
        </w:tc>
        <w:tc>
          <w:tcPr>
            <w:tcW w:type="dxa" w:w="2700"/>
          </w:tcPr>
          <w:p>
            <w:r>
              <w:t>160923733123</w:t>
            </w:r>
          </w:p>
        </w:tc>
        <w:tc>
          <w:tcPr>
            <w:tcW w:type="dxa" w:w="2700"/>
          </w:tcPr>
          <w:p>
            <w:r>
              <w:t>AYESHA SADAF</w:t>
            </w:r>
          </w:p>
        </w:tc>
        <w:tc>
          <w:tcPr>
            <w:tcW w:type="dxa" w:w="2700"/>
          </w:tcPr>
          <w:p>
            <w:r>
              <w:t>19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12.</w:t>
            </w:r>
          </w:p>
        </w:tc>
        <w:tc>
          <w:tcPr>
            <w:tcW w:type="dxa" w:w="2700"/>
          </w:tcPr>
          <w:p>
            <w:r>
              <w:t>160923733163</w:t>
            </w:r>
          </w:p>
        </w:tc>
        <w:tc>
          <w:tcPr>
            <w:tcW w:type="dxa" w:w="2700"/>
          </w:tcPr>
          <w:p>
            <w:r>
              <w:t>MOHAMMED ABDUL RAQUEEB</w:t>
            </w:r>
          </w:p>
        </w:tc>
        <w:tc>
          <w:tcPr>
            <w:tcW w:type="dxa" w:w="2700"/>
          </w:tcPr>
          <w:p>
            <w:r>
              <w:t>19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13.</w:t>
            </w:r>
          </w:p>
        </w:tc>
        <w:tc>
          <w:tcPr>
            <w:tcW w:type="dxa" w:w="2700"/>
          </w:tcPr>
          <w:p>
            <w:r>
              <w:t>160923733129</w:t>
            </w:r>
          </w:p>
        </w:tc>
        <w:tc>
          <w:tcPr>
            <w:tcW w:type="dxa" w:w="2700"/>
          </w:tcPr>
          <w:p>
            <w:r>
              <w:t>SYED INAAM UL HAQ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14.</w:t>
            </w:r>
          </w:p>
        </w:tc>
        <w:tc>
          <w:tcPr>
            <w:tcW w:type="dxa" w:w="2700"/>
          </w:tcPr>
          <w:p>
            <w:r>
              <w:t>160923733144</w:t>
            </w:r>
          </w:p>
        </w:tc>
        <w:tc>
          <w:tcPr>
            <w:tcW w:type="dxa" w:w="2700"/>
          </w:tcPr>
          <w:p>
            <w:r>
              <w:t>IQRA FATIMA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  <w:tr>
        <w:trPr>
          <w:trHeight w:val="480" w:hRule="atLeast"/>
        </w:trPr>
        <w:tc>
          <w:tcPr>
            <w:tcW w:type="dxa" w:w="2700"/>
          </w:tcPr>
          <w:p>
            <w:r>
              <w:t>15.</w:t>
            </w:r>
          </w:p>
        </w:tc>
        <w:tc>
          <w:tcPr>
            <w:tcW w:type="dxa" w:w="2700"/>
          </w:tcPr>
          <w:p>
            <w:r>
              <w:t>160923733158</w:t>
            </w:r>
          </w:p>
        </w:tc>
        <w:tc>
          <w:tcPr>
            <w:tcW w:type="dxa" w:w="2700"/>
          </w:tcPr>
          <w:p>
            <w:r>
              <w:t>MIR ADAM ALI</w:t>
            </w:r>
          </w:p>
        </w:tc>
        <w:tc>
          <w:tcPr>
            <w:tcW w:type="dxa" w:w="2700"/>
          </w:tcPr>
          <w:p>
            <w:r>
              <w:t>18</w:t>
            </w:r>
          </w:p>
        </w:tc>
      </w:tr>
    </w:tbl>
    <w:p>
      <w:pPr>
        <w:spacing w:before="320" w:after="120"/>
        <w:jc w:val="right"/>
      </w:pPr>
      <w:r>
        <w:rPr>
          <w:b/>
          <w:sz w:val="19"/>
        </w:rPr>
        <w:t>Signature of the faculty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