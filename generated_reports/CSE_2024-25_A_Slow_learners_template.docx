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89721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97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3"/>
              </w:rPr>
              <w:t>LORDS INSTITUTE OF ENGINEERING AND TECHNOLOGY</w:t>
            </w:r>
          </w:p>
          <w:p>
            <w:pPr>
              <w:spacing w:after="40"/>
              <w:jc w:val="center"/>
            </w:pPr>
            <w:r>
              <w:rPr>
                <w:sz w:val="16"/>
              </w:rPr>
              <w:t>(UGC Autonomous Institution)</w:t>
              <w:br/>
              <w:t>Approved by AICTE | Affiliated to Osmania University | Estd.2003 | Accredited ‘A’ grade by NAAC</w:t>
            </w:r>
          </w:p>
          <w:p>
            <w:pPr>
              <w:spacing w:after="80"/>
              <w:jc w:val="center"/>
            </w:pPr>
            <w:r>
              <w:rPr>
                <w:b/>
                <w:sz w:val="20"/>
              </w:rPr>
              <w:t>Department of Computer Science and Engineering</w:t>
            </w:r>
          </w:p>
        </w:tc>
      </w:tr>
    </w:tbl>
    <w:p>
      <w:pPr>
        <w:spacing w:before="60" w:after="60"/>
        <w:jc w:val="center"/>
      </w:pPr>
      <w:r>
        <w:rPr>
          <w:b/>
          <w:sz w:val="20"/>
          <w:u w:val="single"/>
        </w:rPr>
        <w:t>Slow Learners List – Based on the Previous Semester Result</w:t>
      </w:r>
    </w:p>
    <w:p>
      <w:pPr>
        <w:spacing w:after="80"/>
      </w:pPr>
      <w:r>
        <w:rPr>
          <w:b/>
          <w:sz w:val="18"/>
        </w:rPr>
        <w:t>Class: II/A</w:t>
      </w:r>
      <w:r>
        <w:t xml:space="preserve">                                                                 </w:t>
      </w:r>
      <w:r>
        <w:rPr>
          <w:b/>
          <w:sz w:val="18"/>
        </w:rPr>
        <w:t>Semester: III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rPr>
          <w:trHeight w:val="480" w:hRule="atLeast"/>
        </w:trPr>
        <w:tc>
          <w:tcPr>
            <w:tcW w:type="dxa" w:w="2700"/>
          </w:tcPr>
          <w:p>
            <w:r>
              <w:rPr>
                <w:b/>
                <w:sz w:val="18"/>
              </w:rPr>
              <w:t>S.No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Roll Number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CGPA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1.</w:t>
            </w:r>
          </w:p>
        </w:tc>
        <w:tc>
          <w:tcPr>
            <w:tcW w:type="dxa" w:w="2700"/>
          </w:tcPr>
          <w:p>
            <w:r>
              <w:t>160923733055</w:t>
            </w:r>
          </w:p>
        </w:tc>
        <w:tc>
          <w:tcPr>
            <w:tcW w:type="dxa" w:w="2700"/>
          </w:tcPr>
          <w:p>
            <w:r>
              <w:t>MOHAMMED TALHA AFZAL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2.</w:t>
            </w:r>
          </w:p>
        </w:tc>
        <w:tc>
          <w:tcPr>
            <w:tcW w:type="dxa" w:w="2700"/>
          </w:tcPr>
          <w:p>
            <w:r>
              <w:t>160923733057</w:t>
            </w:r>
          </w:p>
        </w:tc>
        <w:tc>
          <w:tcPr>
            <w:tcW w:type="dxa" w:w="2700"/>
          </w:tcPr>
          <w:p>
            <w:r>
              <w:t>MOHD HASEEB AHMED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3.</w:t>
            </w:r>
          </w:p>
        </w:tc>
        <w:tc>
          <w:tcPr>
            <w:tcW w:type="dxa" w:w="2700"/>
          </w:tcPr>
          <w:p>
            <w:r>
              <w:t>160923733059</w:t>
            </w:r>
          </w:p>
        </w:tc>
        <w:tc>
          <w:tcPr>
            <w:tcW w:type="dxa" w:w="2700"/>
          </w:tcPr>
          <w:p>
            <w:r>
              <w:t>MOHAMMED ABDUL MUQEET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4.</w:t>
            </w:r>
          </w:p>
        </w:tc>
        <w:tc>
          <w:tcPr>
            <w:tcW w:type="dxa" w:w="2700"/>
          </w:tcPr>
          <w:p>
            <w:r>
              <w:t>160923733051</w:t>
            </w:r>
          </w:p>
        </w:tc>
        <w:tc>
          <w:tcPr>
            <w:tcW w:type="dxa" w:w="2700"/>
          </w:tcPr>
          <w:p>
            <w:r>
              <w:t>MOHD ABDUL RIYAN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5.</w:t>
            </w:r>
          </w:p>
        </w:tc>
        <w:tc>
          <w:tcPr>
            <w:tcW w:type="dxa" w:w="2700"/>
          </w:tcPr>
          <w:p>
            <w:r>
              <w:t>160923733056</w:t>
            </w:r>
          </w:p>
        </w:tc>
        <w:tc>
          <w:tcPr>
            <w:tcW w:type="dxa" w:w="2700"/>
          </w:tcPr>
          <w:p>
            <w:r>
              <w:t>MOHD SAIF UR RAHMAN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6.</w:t>
            </w:r>
          </w:p>
        </w:tc>
        <w:tc>
          <w:tcPr>
            <w:tcW w:type="dxa" w:w="2700"/>
          </w:tcPr>
          <w:p>
            <w:r>
              <w:t>160923733001</w:t>
            </w:r>
          </w:p>
        </w:tc>
        <w:tc>
          <w:tcPr>
            <w:tcW w:type="dxa" w:w="2700"/>
          </w:tcPr>
          <w:p>
            <w:r>
              <w:t>SYEDA JUWAIRIYA FATIMA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7.</w:t>
            </w:r>
          </w:p>
        </w:tc>
        <w:tc>
          <w:tcPr>
            <w:tcW w:type="dxa" w:w="2700"/>
          </w:tcPr>
          <w:p>
            <w:r>
              <w:t>160923733002</w:t>
            </w:r>
          </w:p>
        </w:tc>
        <w:tc>
          <w:tcPr>
            <w:tcW w:type="dxa" w:w="2700"/>
          </w:tcPr>
          <w:p>
            <w:r>
              <w:t>MOHD ABDUL RAHEEM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8.</w:t>
            </w:r>
          </w:p>
        </w:tc>
        <w:tc>
          <w:tcPr>
            <w:tcW w:type="dxa" w:w="2700"/>
          </w:tcPr>
          <w:p>
            <w:r>
              <w:t>160923733003</w:t>
            </w:r>
          </w:p>
        </w:tc>
        <w:tc>
          <w:tcPr>
            <w:tcW w:type="dxa" w:w="2700"/>
          </w:tcPr>
          <w:p>
            <w:r>
              <w:t>MOHD RAYYAN FAHEEM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9.</w:t>
            </w:r>
          </w:p>
        </w:tc>
        <w:tc>
          <w:tcPr>
            <w:tcW w:type="dxa" w:w="2700"/>
          </w:tcPr>
          <w:p>
            <w:r>
              <w:t>160923733004</w:t>
            </w:r>
          </w:p>
        </w:tc>
        <w:tc>
          <w:tcPr>
            <w:tcW w:type="dxa" w:w="2700"/>
          </w:tcPr>
          <w:p>
            <w:r>
              <w:t>MOHAMMED ZAKIR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10.</w:t>
            </w:r>
          </w:p>
        </w:tc>
        <w:tc>
          <w:tcPr>
            <w:tcW w:type="dxa" w:w="2700"/>
          </w:tcPr>
          <w:p>
            <w:r>
              <w:t>160923733005</w:t>
            </w:r>
          </w:p>
        </w:tc>
        <w:tc>
          <w:tcPr>
            <w:tcW w:type="dxa" w:w="2700"/>
          </w:tcPr>
          <w:p>
            <w:r>
              <w:t>MOHAMMED ISHAQ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11.</w:t>
            </w:r>
          </w:p>
        </w:tc>
        <w:tc>
          <w:tcPr>
            <w:tcW w:type="dxa" w:w="2700"/>
          </w:tcPr>
          <w:p>
            <w:r>
              <w:t>160923733006</w:t>
            </w:r>
          </w:p>
        </w:tc>
        <w:tc>
          <w:tcPr>
            <w:tcW w:type="dxa" w:w="2700"/>
          </w:tcPr>
          <w:p>
            <w:r>
              <w:t>MOHD ABDUL MUQEET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12.</w:t>
            </w:r>
          </w:p>
        </w:tc>
        <w:tc>
          <w:tcPr>
            <w:tcW w:type="dxa" w:w="2700"/>
          </w:tcPr>
          <w:p>
            <w:r>
              <w:t>160923733007</w:t>
            </w:r>
          </w:p>
        </w:tc>
        <w:tc>
          <w:tcPr>
            <w:tcW w:type="dxa" w:w="2700"/>
          </w:tcPr>
          <w:p>
            <w:r>
              <w:t>MOHAMMED  KHAJA  AKBAR  NAWAZ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13.</w:t>
            </w:r>
          </w:p>
        </w:tc>
        <w:tc>
          <w:tcPr>
            <w:tcW w:type="dxa" w:w="2700"/>
          </w:tcPr>
          <w:p>
            <w:r>
              <w:t>160923733008</w:t>
            </w:r>
          </w:p>
        </w:tc>
        <w:tc>
          <w:tcPr>
            <w:tcW w:type="dxa" w:w="2700"/>
          </w:tcPr>
          <w:p>
            <w:r>
              <w:t>MOHD ABDUL REHMAN IQBAL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14.</w:t>
            </w:r>
          </w:p>
        </w:tc>
        <w:tc>
          <w:tcPr>
            <w:tcW w:type="dxa" w:w="2700"/>
          </w:tcPr>
          <w:p>
            <w:r>
              <w:t>160923733009</w:t>
            </w:r>
          </w:p>
        </w:tc>
        <w:tc>
          <w:tcPr>
            <w:tcW w:type="dxa" w:w="2700"/>
          </w:tcPr>
          <w:p>
            <w:r>
              <w:t>SYED MUZZAMMIL AHMED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15.</w:t>
            </w:r>
          </w:p>
        </w:tc>
        <w:tc>
          <w:tcPr>
            <w:tcW w:type="dxa" w:w="2700"/>
          </w:tcPr>
          <w:p>
            <w:r>
              <w:t>160923733010</w:t>
            </w:r>
          </w:p>
        </w:tc>
        <w:tc>
          <w:tcPr>
            <w:tcW w:type="dxa" w:w="2700"/>
          </w:tcPr>
          <w:p>
            <w:r>
              <w:t>THAIZIA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</w:tbl>
    <w:p>
      <w:pPr>
        <w:spacing w:before="320" w:after="120"/>
        <w:jc w:val="right"/>
      </w:pPr>
      <w:r>
        <w:rPr>
          <w:b/>
          <w:sz w:val="19"/>
        </w:rPr>
        <w:t>Signature of the faculty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89721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97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3"/>
              </w:rPr>
              <w:t>LORDS INSTITUTE OF ENGINEERING AND TECHNOLOGY</w:t>
            </w:r>
          </w:p>
          <w:p>
            <w:pPr>
              <w:spacing w:after="40"/>
              <w:jc w:val="center"/>
            </w:pPr>
            <w:r>
              <w:rPr>
                <w:sz w:val="16"/>
              </w:rPr>
              <w:t>(UGC Autonomous Institution)</w:t>
              <w:br/>
              <w:t>Approved by AICTE | Affiliated to Osmania University | Estd.2003 | Accredited ‘A’ grade by NAAC</w:t>
            </w:r>
          </w:p>
          <w:p>
            <w:pPr>
              <w:spacing w:after="80"/>
              <w:jc w:val="center"/>
            </w:pPr>
            <w:r>
              <w:rPr>
                <w:b/>
                <w:sz w:val="20"/>
              </w:rPr>
              <w:t>Department of Computer Science and Engineering</w:t>
            </w:r>
          </w:p>
        </w:tc>
      </w:tr>
    </w:tbl>
    <w:p>
      <w:pPr>
        <w:spacing w:before="40" w:after="40"/>
      </w:pPr>
      <w:r>
        <w:rPr>
          <w:b/>
          <w:sz w:val="18"/>
        </w:rPr>
        <w:t>AY: 2024-25</w:t>
      </w:r>
      <w:r>
        <w:t xml:space="preserve">                            </w:t>
      </w:r>
      <w:r>
        <w:rPr>
          <w:b/>
          <w:sz w:val="18"/>
        </w:rPr>
        <w:t>Subject: PYTHON PROGRAMING</w:t>
      </w:r>
    </w:p>
    <w:p>
      <w:pPr>
        <w:spacing w:before="60" w:after="60"/>
        <w:jc w:val="center"/>
      </w:pPr>
      <w:r>
        <w:rPr>
          <w:b/>
          <w:sz w:val="20"/>
          <w:u w:val="single"/>
        </w:rPr>
        <w:t>Slow Learners List – Based on the Faculty Observation</w:t>
      </w:r>
    </w:p>
    <w:p>
      <w:pPr>
        <w:spacing w:after="80"/>
      </w:pPr>
      <w:r>
        <w:rPr>
          <w:b/>
          <w:sz w:val="18"/>
        </w:rPr>
        <w:t>Class: II/A</w:t>
      </w:r>
      <w:r>
        <w:t xml:space="preserve">                                                                 </w:t>
      </w:r>
      <w:r>
        <w:rPr>
          <w:b/>
          <w:sz w:val="18"/>
        </w:rPr>
        <w:t>Semester: III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rPr>
          <w:trHeight w:val="480" w:hRule="atLeast"/>
        </w:trPr>
        <w:tc>
          <w:tcPr>
            <w:tcW w:type="dxa" w:w="3600"/>
          </w:tcPr>
          <w:p>
            <w:r>
              <w:rPr>
                <w:b/>
                <w:sz w:val="18"/>
              </w:rPr>
              <w:t>S.No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  <w:t>Roll Number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  <w:t>Student Name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1.</w:t>
            </w:r>
          </w:p>
        </w:tc>
        <w:tc>
          <w:tcPr>
            <w:tcW w:type="dxa" w:w="3600"/>
          </w:tcPr>
          <w:p>
            <w:r>
              <w:t>160923733001</w:t>
            </w:r>
          </w:p>
        </w:tc>
        <w:tc>
          <w:tcPr>
            <w:tcW w:type="dxa" w:w="3600"/>
          </w:tcPr>
          <w:p>
            <w:r>
              <w:t>SYEDA JUWAIRIYA FATIMA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2.</w:t>
            </w:r>
          </w:p>
        </w:tc>
        <w:tc>
          <w:tcPr>
            <w:tcW w:type="dxa" w:w="3600"/>
          </w:tcPr>
          <w:p>
            <w:r>
              <w:t>160923733002</w:t>
            </w:r>
          </w:p>
        </w:tc>
        <w:tc>
          <w:tcPr>
            <w:tcW w:type="dxa" w:w="3600"/>
          </w:tcPr>
          <w:p>
            <w:r>
              <w:t>MOHD ABDUL RAHEEM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3.</w:t>
            </w:r>
          </w:p>
        </w:tc>
        <w:tc>
          <w:tcPr>
            <w:tcW w:type="dxa" w:w="3600"/>
          </w:tcPr>
          <w:p>
            <w:r>
              <w:t>160923733003</w:t>
            </w:r>
          </w:p>
        </w:tc>
        <w:tc>
          <w:tcPr>
            <w:tcW w:type="dxa" w:w="3600"/>
          </w:tcPr>
          <w:p>
            <w:r>
              <w:t>MOHD RAYYAN FAHEEM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4.</w:t>
            </w:r>
          </w:p>
        </w:tc>
        <w:tc>
          <w:tcPr>
            <w:tcW w:type="dxa" w:w="3600"/>
          </w:tcPr>
          <w:p>
            <w:r>
              <w:t>160923733004</w:t>
            </w:r>
          </w:p>
        </w:tc>
        <w:tc>
          <w:tcPr>
            <w:tcW w:type="dxa" w:w="3600"/>
          </w:tcPr>
          <w:p>
            <w:r>
              <w:t>MOHAMMED ZAKIR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5.</w:t>
            </w:r>
          </w:p>
        </w:tc>
        <w:tc>
          <w:tcPr>
            <w:tcW w:type="dxa" w:w="3600"/>
          </w:tcPr>
          <w:p>
            <w:r>
              <w:t>160923733005</w:t>
            </w:r>
          </w:p>
        </w:tc>
        <w:tc>
          <w:tcPr>
            <w:tcW w:type="dxa" w:w="3600"/>
          </w:tcPr>
          <w:p>
            <w:r>
              <w:t>MOHAMMED ISHAQ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6.</w:t>
            </w:r>
          </w:p>
        </w:tc>
        <w:tc>
          <w:tcPr>
            <w:tcW w:type="dxa" w:w="3600"/>
          </w:tcPr>
          <w:p>
            <w:r>
              <w:t>160923733006</w:t>
            </w:r>
          </w:p>
        </w:tc>
        <w:tc>
          <w:tcPr>
            <w:tcW w:type="dxa" w:w="3600"/>
          </w:tcPr>
          <w:p>
            <w:r>
              <w:t>MOHD ABDUL MUQEET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7.</w:t>
            </w:r>
          </w:p>
        </w:tc>
        <w:tc>
          <w:tcPr>
            <w:tcW w:type="dxa" w:w="3600"/>
          </w:tcPr>
          <w:p>
            <w:r>
              <w:t>160923733007</w:t>
            </w:r>
          </w:p>
        </w:tc>
        <w:tc>
          <w:tcPr>
            <w:tcW w:type="dxa" w:w="3600"/>
          </w:tcPr>
          <w:p>
            <w:r>
              <w:t>MOHAMMED  KHAJA  AKBAR  NAWAZ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8.</w:t>
            </w:r>
          </w:p>
        </w:tc>
        <w:tc>
          <w:tcPr>
            <w:tcW w:type="dxa" w:w="3600"/>
          </w:tcPr>
          <w:p>
            <w:r>
              <w:t>160923733008</w:t>
            </w:r>
          </w:p>
        </w:tc>
        <w:tc>
          <w:tcPr>
            <w:tcW w:type="dxa" w:w="3600"/>
          </w:tcPr>
          <w:p>
            <w:r>
              <w:t>MOHD ABDUL REHMAN IQBAL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9.</w:t>
            </w:r>
          </w:p>
        </w:tc>
        <w:tc>
          <w:tcPr>
            <w:tcW w:type="dxa" w:w="3600"/>
          </w:tcPr>
          <w:p>
            <w:r>
              <w:t>160923733009</w:t>
            </w:r>
          </w:p>
        </w:tc>
        <w:tc>
          <w:tcPr>
            <w:tcW w:type="dxa" w:w="3600"/>
          </w:tcPr>
          <w:p>
            <w:r>
              <w:t>SYED MUZZAMMIL AHMED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10.</w:t>
            </w:r>
          </w:p>
        </w:tc>
        <w:tc>
          <w:tcPr>
            <w:tcW w:type="dxa" w:w="3600"/>
          </w:tcPr>
          <w:p>
            <w:r>
              <w:t>160923733010</w:t>
            </w:r>
          </w:p>
        </w:tc>
        <w:tc>
          <w:tcPr>
            <w:tcW w:type="dxa" w:w="3600"/>
          </w:tcPr>
          <w:p>
            <w:r>
              <w:t>THAIZIA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11.</w:t>
            </w:r>
          </w:p>
        </w:tc>
        <w:tc>
          <w:tcPr>
            <w:tcW w:type="dxa" w:w="3600"/>
          </w:tcPr>
          <w:p>
            <w:r>
              <w:t>160923733011</w:t>
            </w:r>
          </w:p>
        </w:tc>
        <w:tc>
          <w:tcPr>
            <w:tcW w:type="dxa" w:w="3600"/>
          </w:tcPr>
          <w:p>
            <w:r>
              <w:t>SAQEEF SANAN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12.</w:t>
            </w:r>
          </w:p>
        </w:tc>
        <w:tc>
          <w:tcPr>
            <w:tcW w:type="dxa" w:w="3600"/>
          </w:tcPr>
          <w:p>
            <w:r>
              <w:t>160923733012</w:t>
            </w:r>
          </w:p>
        </w:tc>
        <w:tc>
          <w:tcPr>
            <w:tcW w:type="dxa" w:w="3600"/>
          </w:tcPr>
          <w:p>
            <w:r>
              <w:t>ARMAAN AHMED RAZA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13.</w:t>
            </w:r>
          </w:p>
        </w:tc>
        <w:tc>
          <w:tcPr>
            <w:tcW w:type="dxa" w:w="3600"/>
          </w:tcPr>
          <w:p>
            <w:r>
              <w:t>160923733013</w:t>
            </w:r>
          </w:p>
        </w:tc>
        <w:tc>
          <w:tcPr>
            <w:tcW w:type="dxa" w:w="3600"/>
          </w:tcPr>
          <w:p>
            <w:r>
              <w:t>ADNAN AHMED KHAN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14.</w:t>
            </w:r>
          </w:p>
        </w:tc>
        <w:tc>
          <w:tcPr>
            <w:tcW w:type="dxa" w:w="3600"/>
          </w:tcPr>
          <w:p>
            <w:r>
              <w:t>160923733014</w:t>
            </w:r>
          </w:p>
        </w:tc>
        <w:tc>
          <w:tcPr>
            <w:tcW w:type="dxa" w:w="3600"/>
          </w:tcPr>
          <w:p>
            <w:r>
              <w:t>ABDUL NASIR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15.</w:t>
            </w:r>
          </w:p>
        </w:tc>
        <w:tc>
          <w:tcPr>
            <w:tcW w:type="dxa" w:w="3600"/>
          </w:tcPr>
          <w:p>
            <w:r>
              <w:t>160923733015</w:t>
            </w:r>
          </w:p>
        </w:tc>
        <w:tc>
          <w:tcPr>
            <w:tcW w:type="dxa" w:w="3600"/>
          </w:tcPr>
          <w:p>
            <w:r>
              <w:t>MUSAIB ULLAH KHAN</w:t>
            </w:r>
          </w:p>
        </w:tc>
      </w:tr>
    </w:tbl>
    <w:p>
      <w:pPr>
        <w:spacing w:before="320" w:after="120"/>
        <w:jc w:val="right"/>
      </w:pPr>
      <w:r>
        <w:rPr>
          <w:b/>
          <w:sz w:val="19"/>
        </w:rPr>
        <w:t>Signature of the faculty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89721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97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3"/>
              </w:rPr>
              <w:t>LORDS INSTITUTE OF ENGINEERING AND TECHNOLOGY</w:t>
            </w:r>
          </w:p>
          <w:p>
            <w:pPr>
              <w:spacing w:after="40"/>
              <w:jc w:val="center"/>
            </w:pPr>
            <w:r>
              <w:rPr>
                <w:sz w:val="16"/>
              </w:rPr>
              <w:t>(UGC Autonomous Institution)</w:t>
              <w:br/>
              <w:t>Approved by AICTE | Affiliated to Osmania University | Estd.2003 | Accredited ‘A’ grade by NAAC</w:t>
            </w:r>
          </w:p>
          <w:p>
            <w:pPr>
              <w:spacing w:after="80"/>
              <w:jc w:val="center"/>
            </w:pPr>
            <w:r>
              <w:rPr>
                <w:b/>
                <w:sz w:val="20"/>
              </w:rPr>
              <w:t>Department of Computer Science and Engineering</w:t>
            </w:r>
          </w:p>
        </w:tc>
      </w:tr>
    </w:tbl>
    <w:p>
      <w:pPr>
        <w:spacing w:before="40" w:after="40"/>
      </w:pPr>
      <w:r>
        <w:rPr>
          <w:b/>
          <w:sz w:val="18"/>
        </w:rPr>
        <w:t>AY: 2024-25</w:t>
      </w:r>
      <w:r>
        <w:t xml:space="preserve">                            </w:t>
      </w:r>
      <w:r>
        <w:rPr>
          <w:b/>
          <w:sz w:val="18"/>
        </w:rPr>
        <w:t>Subject: PYTHON PROGRAMING</w:t>
      </w:r>
    </w:p>
    <w:p>
      <w:pPr>
        <w:spacing w:before="60" w:after="60"/>
        <w:jc w:val="center"/>
      </w:pPr>
      <w:r>
        <w:rPr>
          <w:b/>
          <w:sz w:val="20"/>
          <w:u w:val="single"/>
        </w:rPr>
        <w:t>Slow Learners List – Based on the CIE 1 Evaluation</w:t>
      </w:r>
    </w:p>
    <w:p>
      <w:pPr>
        <w:spacing w:after="80"/>
      </w:pPr>
      <w:r>
        <w:rPr>
          <w:b/>
          <w:sz w:val="18"/>
        </w:rPr>
        <w:t>Class: II/A</w:t>
      </w:r>
      <w:r>
        <w:t xml:space="preserve">                                                                 </w:t>
      </w:r>
      <w:r>
        <w:rPr>
          <w:b/>
          <w:sz w:val="18"/>
        </w:rPr>
        <w:t>Semester: III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rPr>
          <w:trHeight w:val="480" w:hRule="atLeast"/>
        </w:trPr>
        <w:tc>
          <w:tcPr>
            <w:tcW w:type="dxa" w:w="2700"/>
          </w:tcPr>
          <w:p>
            <w:r>
              <w:rPr>
                <w:b/>
                <w:sz w:val="18"/>
              </w:rPr>
              <w:t>S.No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Roll Number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CIE 1 MARKS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1.</w:t>
            </w:r>
          </w:p>
        </w:tc>
        <w:tc>
          <w:tcPr>
            <w:tcW w:type="dxa" w:w="2700"/>
          </w:tcPr>
          <w:p>
            <w:r>
              <w:t>160923733055</w:t>
            </w:r>
          </w:p>
        </w:tc>
        <w:tc>
          <w:tcPr>
            <w:tcW w:type="dxa" w:w="2700"/>
          </w:tcPr>
          <w:p>
            <w:r>
              <w:t>MOHAMMED TALHA AFZAL</w:t>
            </w:r>
          </w:p>
        </w:tc>
        <w:tc>
          <w:tcPr>
            <w:tcW w:type="dxa" w:w="2700"/>
          </w:tcPr>
          <w:p>
            <w:r>
              <w:t>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2.</w:t>
            </w:r>
          </w:p>
        </w:tc>
        <w:tc>
          <w:tcPr>
            <w:tcW w:type="dxa" w:w="2700"/>
          </w:tcPr>
          <w:p>
            <w:r>
              <w:t>160923733059</w:t>
            </w:r>
          </w:p>
        </w:tc>
        <w:tc>
          <w:tcPr>
            <w:tcW w:type="dxa" w:w="2700"/>
          </w:tcPr>
          <w:p>
            <w:r>
              <w:t>MOHAMMED ABDUL MUQEET</w:t>
            </w:r>
          </w:p>
        </w:tc>
        <w:tc>
          <w:tcPr>
            <w:tcW w:type="dxa" w:w="2700"/>
          </w:tcPr>
          <w:p>
            <w:r>
              <w:t>8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3.</w:t>
            </w:r>
          </w:p>
        </w:tc>
        <w:tc>
          <w:tcPr>
            <w:tcW w:type="dxa" w:w="2700"/>
          </w:tcPr>
          <w:p>
            <w:r>
              <w:t>160923733007</w:t>
            </w:r>
          </w:p>
        </w:tc>
        <w:tc>
          <w:tcPr>
            <w:tcW w:type="dxa" w:w="2700"/>
          </w:tcPr>
          <w:p>
            <w:r>
              <w:t>MOHAMMED  KHAJA  AKBAR  NAWAZ</w:t>
            </w:r>
          </w:p>
        </w:tc>
        <w:tc>
          <w:tcPr>
            <w:tcW w:type="dxa" w:w="2700"/>
          </w:tcPr>
          <w:p>
            <w:r>
              <w:t>11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4.</w:t>
            </w:r>
          </w:p>
        </w:tc>
        <w:tc>
          <w:tcPr>
            <w:tcW w:type="dxa" w:w="2700"/>
          </w:tcPr>
          <w:p>
            <w:r>
              <w:t>160923733012</w:t>
            </w:r>
          </w:p>
        </w:tc>
        <w:tc>
          <w:tcPr>
            <w:tcW w:type="dxa" w:w="2700"/>
          </w:tcPr>
          <w:p>
            <w:r>
              <w:t>ARMAAN AHMED RAZA</w:t>
            </w:r>
          </w:p>
        </w:tc>
        <w:tc>
          <w:tcPr>
            <w:tcW w:type="dxa" w:w="2700"/>
          </w:tcPr>
          <w:p>
            <w:r>
              <w:t>11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5.</w:t>
            </w:r>
          </w:p>
        </w:tc>
        <w:tc>
          <w:tcPr>
            <w:tcW w:type="dxa" w:w="2700"/>
          </w:tcPr>
          <w:p>
            <w:r>
              <w:t>160923733057</w:t>
            </w:r>
          </w:p>
        </w:tc>
        <w:tc>
          <w:tcPr>
            <w:tcW w:type="dxa" w:w="2700"/>
          </w:tcPr>
          <w:p>
            <w:r>
              <w:t>MOHD HASEEB AHMED</w:t>
            </w:r>
          </w:p>
        </w:tc>
        <w:tc>
          <w:tcPr>
            <w:tcW w:type="dxa" w:w="2700"/>
          </w:tcPr>
          <w:p>
            <w:r>
              <w:t>11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6.</w:t>
            </w:r>
          </w:p>
        </w:tc>
        <w:tc>
          <w:tcPr>
            <w:tcW w:type="dxa" w:w="2700"/>
          </w:tcPr>
          <w:p>
            <w:r>
              <w:t>160923733026</w:t>
            </w:r>
          </w:p>
        </w:tc>
        <w:tc>
          <w:tcPr>
            <w:tcW w:type="dxa" w:w="2700"/>
          </w:tcPr>
          <w:p>
            <w:r>
              <w:t>FAISAL MOHAMMED TAMEEM</w:t>
            </w:r>
          </w:p>
        </w:tc>
        <w:tc>
          <w:tcPr>
            <w:tcW w:type="dxa" w:w="2700"/>
          </w:tcPr>
          <w:p>
            <w:r>
              <w:t>15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7.</w:t>
            </w:r>
          </w:p>
        </w:tc>
        <w:tc>
          <w:tcPr>
            <w:tcW w:type="dxa" w:w="2700"/>
          </w:tcPr>
          <w:p>
            <w:r>
              <w:t>160923733051</w:t>
            </w:r>
          </w:p>
        </w:tc>
        <w:tc>
          <w:tcPr>
            <w:tcW w:type="dxa" w:w="2700"/>
          </w:tcPr>
          <w:p>
            <w:r>
              <w:t>MOHD ABDUL RIYAN</w:t>
            </w:r>
          </w:p>
        </w:tc>
        <w:tc>
          <w:tcPr>
            <w:tcW w:type="dxa" w:w="2700"/>
          </w:tcPr>
          <w:p>
            <w:r>
              <w:t>15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8.</w:t>
            </w:r>
          </w:p>
        </w:tc>
        <w:tc>
          <w:tcPr>
            <w:tcW w:type="dxa" w:w="2700"/>
          </w:tcPr>
          <w:p>
            <w:r>
              <w:t>160923733058</w:t>
            </w:r>
          </w:p>
        </w:tc>
        <w:tc>
          <w:tcPr>
            <w:tcW w:type="dxa" w:w="2700"/>
          </w:tcPr>
          <w:p>
            <w:r>
              <w:t>MOHAMMED MISBAH UL RASHAD</w:t>
            </w:r>
          </w:p>
        </w:tc>
        <w:tc>
          <w:tcPr>
            <w:tcW w:type="dxa" w:w="2700"/>
          </w:tcPr>
          <w:p>
            <w:r>
              <w:t>15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9.</w:t>
            </w:r>
          </w:p>
        </w:tc>
        <w:tc>
          <w:tcPr>
            <w:tcW w:type="dxa" w:w="2700"/>
          </w:tcPr>
          <w:p>
            <w:r>
              <w:t>160923733013</w:t>
            </w:r>
          </w:p>
        </w:tc>
        <w:tc>
          <w:tcPr>
            <w:tcW w:type="dxa" w:w="2700"/>
          </w:tcPr>
          <w:p>
            <w:r>
              <w:t>ADNAN AHMED KHAN</w:t>
            </w:r>
          </w:p>
        </w:tc>
        <w:tc>
          <w:tcPr>
            <w:tcW w:type="dxa" w:w="2700"/>
          </w:tcPr>
          <w:p>
            <w:r>
              <w:t>16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10.</w:t>
            </w:r>
          </w:p>
        </w:tc>
        <w:tc>
          <w:tcPr>
            <w:tcW w:type="dxa" w:w="2700"/>
          </w:tcPr>
          <w:p>
            <w:r>
              <w:t>160923733025</w:t>
            </w:r>
          </w:p>
        </w:tc>
        <w:tc>
          <w:tcPr>
            <w:tcW w:type="dxa" w:w="2700"/>
          </w:tcPr>
          <w:p>
            <w:r>
              <w:t>MOHAMMED IRFAN</w:t>
            </w:r>
          </w:p>
        </w:tc>
        <w:tc>
          <w:tcPr>
            <w:tcW w:type="dxa" w:w="2700"/>
          </w:tcPr>
          <w:p>
            <w:r>
              <w:t>16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11.</w:t>
            </w:r>
          </w:p>
        </w:tc>
        <w:tc>
          <w:tcPr>
            <w:tcW w:type="dxa" w:w="2700"/>
          </w:tcPr>
          <w:p>
            <w:r>
              <w:t>160923733028</w:t>
            </w:r>
          </w:p>
        </w:tc>
        <w:tc>
          <w:tcPr>
            <w:tcW w:type="dxa" w:w="2700"/>
          </w:tcPr>
          <w:p>
            <w:r>
              <w:t>SYED SHAHBAZ</w:t>
            </w:r>
          </w:p>
        </w:tc>
        <w:tc>
          <w:tcPr>
            <w:tcW w:type="dxa" w:w="2700"/>
          </w:tcPr>
          <w:p>
            <w:r>
              <w:t>16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12.</w:t>
            </w:r>
          </w:p>
        </w:tc>
        <w:tc>
          <w:tcPr>
            <w:tcW w:type="dxa" w:w="2700"/>
          </w:tcPr>
          <w:p>
            <w:r>
              <w:t>160923733019</w:t>
            </w:r>
          </w:p>
        </w:tc>
        <w:tc>
          <w:tcPr>
            <w:tcW w:type="dxa" w:w="2700"/>
          </w:tcPr>
          <w:p>
            <w:r>
              <w:t>MD TOUFEEQUDDIN</w:t>
            </w:r>
          </w:p>
        </w:tc>
        <w:tc>
          <w:tcPr>
            <w:tcW w:type="dxa" w:w="2700"/>
          </w:tcPr>
          <w:p>
            <w:r>
              <w:t>17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13.</w:t>
            </w:r>
          </w:p>
        </w:tc>
        <w:tc>
          <w:tcPr>
            <w:tcW w:type="dxa" w:w="2700"/>
          </w:tcPr>
          <w:p>
            <w:r>
              <w:t>160923733020</w:t>
            </w:r>
          </w:p>
        </w:tc>
        <w:tc>
          <w:tcPr>
            <w:tcW w:type="dxa" w:w="2700"/>
          </w:tcPr>
          <w:p>
            <w:r>
              <w:t>IQRA FATIMA</w:t>
            </w:r>
          </w:p>
        </w:tc>
        <w:tc>
          <w:tcPr>
            <w:tcW w:type="dxa" w:w="2700"/>
          </w:tcPr>
          <w:p>
            <w:r>
              <w:t>17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14.</w:t>
            </w:r>
          </w:p>
        </w:tc>
        <w:tc>
          <w:tcPr>
            <w:tcW w:type="dxa" w:w="2700"/>
          </w:tcPr>
          <w:p>
            <w:r>
              <w:t>160923733056</w:t>
            </w:r>
          </w:p>
        </w:tc>
        <w:tc>
          <w:tcPr>
            <w:tcW w:type="dxa" w:w="2700"/>
          </w:tcPr>
          <w:p>
            <w:r>
              <w:t>MOHD SAIF UR RAHMAN</w:t>
            </w:r>
          </w:p>
        </w:tc>
        <w:tc>
          <w:tcPr>
            <w:tcW w:type="dxa" w:w="2700"/>
          </w:tcPr>
          <w:p>
            <w:r>
              <w:t>17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15.</w:t>
            </w:r>
          </w:p>
        </w:tc>
        <w:tc>
          <w:tcPr>
            <w:tcW w:type="dxa" w:w="2700"/>
          </w:tcPr>
          <w:p>
            <w:r>
              <w:t>160923733060</w:t>
            </w:r>
          </w:p>
        </w:tc>
        <w:tc>
          <w:tcPr>
            <w:tcW w:type="dxa" w:w="2700"/>
          </w:tcPr>
          <w:p>
            <w:r>
              <w:t>MOHAMMED   FARZAAN  HAMIZ</w:t>
            </w:r>
          </w:p>
        </w:tc>
        <w:tc>
          <w:tcPr>
            <w:tcW w:type="dxa" w:w="2700"/>
          </w:tcPr>
          <w:p>
            <w:r>
              <w:t>17</w:t>
            </w:r>
          </w:p>
        </w:tc>
      </w:tr>
    </w:tbl>
    <w:p>
      <w:pPr>
        <w:spacing w:before="320" w:after="120"/>
        <w:jc w:val="right"/>
      </w:pPr>
      <w:r>
        <w:rPr>
          <w:b/>
          <w:sz w:val="19"/>
        </w:rPr>
        <w:t>Signature of the faculty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