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84"/>
        <w:gridCol w:w="864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77240" cy="89721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llege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8972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/>
                <w:sz w:val="23"/>
              </w:rPr>
              <w:t>LORDS INSTITUTE OF ENGINEERING AND TECHNOLOGY</w:t>
            </w:r>
          </w:p>
          <w:p>
            <w:pPr>
              <w:spacing w:after="40"/>
              <w:jc w:val="center"/>
            </w:pPr>
            <w:r>
              <w:rPr>
                <w:sz w:val="16"/>
              </w:rPr>
              <w:t>(UGC Autonomous Institution)</w:t>
              <w:br/>
              <w:t>Approved by AICTE | Affiliated to Osmania University | Estd.2003 | Accredited ‘A’ grade by NAAC</w:t>
            </w:r>
          </w:p>
          <w:p>
            <w:pPr>
              <w:spacing w:after="80"/>
              <w:jc w:val="center"/>
            </w:pPr>
            <w:r>
              <w:rPr>
                <w:b/>
                <w:sz w:val="20"/>
              </w:rPr>
              <w:t>CSE(Section-C)</w:t>
            </w:r>
          </w:p>
        </w:tc>
      </w:tr>
    </w:tbl>
    <w:p>
      <w:pPr>
        <w:spacing w:before="60" w:after="60"/>
        <w:jc w:val="center"/>
      </w:pPr>
      <w:r>
        <w:rPr>
          <w:b/>
          <w:sz w:val="20"/>
          <w:u w:val="single"/>
        </w:rPr>
        <w:t>Slow Learners List – Based on the Previous Semester Result</w:t>
      </w:r>
    </w:p>
    <w:p>
      <w:pPr>
        <w:spacing w:after="80"/>
      </w:pPr>
      <w:r>
        <w:rPr>
          <w:b/>
          <w:sz w:val="18"/>
        </w:rPr>
        <w:t>Class: II/C</w:t>
      </w:r>
      <w:r>
        <w:t xml:space="preserve">                                                                 </w:t>
      </w:r>
      <w:r>
        <w:rPr>
          <w:b/>
          <w:sz w:val="18"/>
        </w:rPr>
        <w:t>Semester: III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r>
              <w:rPr>
                <w:b/>
                <w:sz w:val="18"/>
              </w:rPr>
              <w:t>S.No</w:t>
            </w:r>
          </w:p>
        </w:tc>
        <w:tc>
          <w:tcPr>
            <w:tcW w:type="dxa" w:w="2700"/>
          </w:tcPr>
          <w:p>
            <w:r>
              <w:rPr>
                <w:b/>
                <w:sz w:val="18"/>
              </w:rPr>
              <w:t>Roll Number</w:t>
            </w:r>
          </w:p>
        </w:tc>
        <w:tc>
          <w:tcPr>
            <w:tcW w:type="dxa" w:w="2700"/>
          </w:tcPr>
          <w:p>
            <w:r>
              <w:rPr>
                <w:b/>
                <w:sz w:val="18"/>
              </w:rPr>
              <w:t>Student Name</w:t>
            </w:r>
          </w:p>
        </w:tc>
        <w:tc>
          <w:tcPr>
            <w:tcW w:type="dxa" w:w="2700"/>
          </w:tcPr>
          <w:p>
            <w:r>
              <w:rPr>
                <w:b/>
                <w:sz w:val="18"/>
              </w:rPr>
              <w:t>CGPA</w:t>
            </w:r>
          </w:p>
        </w:tc>
      </w:tr>
      <w:tr>
        <w:tc>
          <w:tcPr>
            <w:tcW w:type="dxa" w:w="2700"/>
          </w:tcPr>
          <w:p>
            <w:r>
              <w:t>1.</w:t>
            </w:r>
          </w:p>
        </w:tc>
        <w:tc>
          <w:tcPr>
            <w:tcW w:type="dxa" w:w="2700"/>
          </w:tcPr>
          <w:p>
            <w:r>
              <w:t>160923733121</w:t>
            </w:r>
          </w:p>
        </w:tc>
        <w:tc>
          <w:tcPr>
            <w:tcW w:type="dxa" w:w="2700"/>
          </w:tcPr>
          <w:p>
            <w:r>
              <w:t>SAMIUDDIN ANSARI</w:t>
            </w:r>
          </w:p>
        </w:tc>
        <w:tc>
          <w:tcPr>
            <w:tcW w:type="dxa" w:w="2700"/>
          </w:tcPr>
          <w:p>
            <w:r>
              <w:t>Fail</w:t>
            </w:r>
          </w:p>
        </w:tc>
      </w:tr>
      <w:tr>
        <w:tc>
          <w:tcPr>
            <w:tcW w:type="dxa" w:w="2700"/>
          </w:tcPr>
          <w:p>
            <w:r>
              <w:t>2.</w:t>
            </w:r>
          </w:p>
        </w:tc>
        <w:tc>
          <w:tcPr>
            <w:tcW w:type="dxa" w:w="2700"/>
          </w:tcPr>
          <w:p>
            <w:r>
              <w:t>160923733126</w:t>
            </w:r>
          </w:p>
        </w:tc>
        <w:tc>
          <w:tcPr>
            <w:tcW w:type="dxa" w:w="2700"/>
          </w:tcPr>
          <w:p>
            <w:r>
              <w:t>ARSHIYA NAAZ</w:t>
            </w:r>
          </w:p>
        </w:tc>
        <w:tc>
          <w:tcPr>
            <w:tcW w:type="dxa" w:w="2700"/>
          </w:tcPr>
          <w:p>
            <w:r>
              <w:t>Fail</w:t>
            </w:r>
          </w:p>
        </w:tc>
      </w:tr>
      <w:tr>
        <w:tc>
          <w:tcPr>
            <w:tcW w:type="dxa" w:w="2700"/>
          </w:tcPr>
          <w:p>
            <w:r>
              <w:t>3.</w:t>
            </w:r>
          </w:p>
        </w:tc>
        <w:tc>
          <w:tcPr>
            <w:tcW w:type="dxa" w:w="2700"/>
          </w:tcPr>
          <w:p>
            <w:r>
              <w:t>160923733127</w:t>
            </w:r>
          </w:p>
        </w:tc>
        <w:tc>
          <w:tcPr>
            <w:tcW w:type="dxa" w:w="2700"/>
          </w:tcPr>
          <w:p>
            <w:r>
              <w:t>MOHAMMED WAHAJ ABDUL SALAM</w:t>
            </w:r>
          </w:p>
        </w:tc>
        <w:tc>
          <w:tcPr>
            <w:tcW w:type="dxa" w:w="2700"/>
          </w:tcPr>
          <w:p>
            <w:r/>
          </w:p>
        </w:tc>
      </w:tr>
      <w:tr>
        <w:tc>
          <w:tcPr>
            <w:tcW w:type="dxa" w:w="2700"/>
          </w:tcPr>
          <w:p>
            <w:r>
              <w:t>4.</w:t>
            </w:r>
          </w:p>
        </w:tc>
        <w:tc>
          <w:tcPr>
            <w:tcW w:type="dxa" w:w="2700"/>
          </w:tcPr>
          <w:p>
            <w:r>
              <w:t>160923733130</w:t>
            </w:r>
          </w:p>
        </w:tc>
        <w:tc>
          <w:tcPr>
            <w:tcW w:type="dxa" w:w="2700"/>
          </w:tcPr>
          <w:p>
            <w:r>
              <w:t>SAFOORA YASMEEN</w:t>
            </w:r>
          </w:p>
        </w:tc>
        <w:tc>
          <w:tcPr>
            <w:tcW w:type="dxa" w:w="2700"/>
          </w:tcPr>
          <w:p>
            <w:r>
              <w:t>Fail</w:t>
            </w:r>
          </w:p>
        </w:tc>
      </w:tr>
      <w:tr>
        <w:tc>
          <w:tcPr>
            <w:tcW w:type="dxa" w:w="2700"/>
          </w:tcPr>
          <w:p>
            <w:r>
              <w:t>5.</w:t>
            </w:r>
          </w:p>
        </w:tc>
        <w:tc>
          <w:tcPr>
            <w:tcW w:type="dxa" w:w="2700"/>
          </w:tcPr>
          <w:p>
            <w:r>
              <w:t>160923733131</w:t>
            </w:r>
          </w:p>
        </w:tc>
        <w:tc>
          <w:tcPr>
            <w:tcW w:type="dxa" w:w="2700"/>
          </w:tcPr>
          <w:p>
            <w:r>
              <w:t>MOHAMMED KAIF ANSARI</w:t>
            </w:r>
          </w:p>
        </w:tc>
        <w:tc>
          <w:tcPr>
            <w:tcW w:type="dxa" w:w="2700"/>
          </w:tcPr>
          <w:p>
            <w:r>
              <w:t>Fail</w:t>
            </w:r>
          </w:p>
        </w:tc>
      </w:tr>
      <w:tr>
        <w:tc>
          <w:tcPr>
            <w:tcW w:type="dxa" w:w="2700"/>
          </w:tcPr>
          <w:p>
            <w:r>
              <w:t>6.</w:t>
            </w:r>
          </w:p>
        </w:tc>
        <w:tc>
          <w:tcPr>
            <w:tcW w:type="dxa" w:w="2700"/>
          </w:tcPr>
          <w:p>
            <w:r>
              <w:t>160923733132</w:t>
            </w:r>
          </w:p>
        </w:tc>
        <w:tc>
          <w:tcPr>
            <w:tcW w:type="dxa" w:w="2700"/>
          </w:tcPr>
          <w:p>
            <w:r>
              <w:t>MOHAMMED ABDUL RAHMAN</w:t>
            </w:r>
          </w:p>
        </w:tc>
        <w:tc>
          <w:tcPr>
            <w:tcW w:type="dxa" w:w="2700"/>
          </w:tcPr>
          <w:p>
            <w:r/>
          </w:p>
        </w:tc>
      </w:tr>
      <w:tr>
        <w:tc>
          <w:tcPr>
            <w:tcW w:type="dxa" w:w="2700"/>
          </w:tcPr>
          <w:p>
            <w:r>
              <w:t>7.</w:t>
            </w:r>
          </w:p>
        </w:tc>
        <w:tc>
          <w:tcPr>
            <w:tcW w:type="dxa" w:w="2700"/>
          </w:tcPr>
          <w:p>
            <w:r>
              <w:t>160923733138</w:t>
            </w:r>
          </w:p>
        </w:tc>
        <w:tc>
          <w:tcPr>
            <w:tcW w:type="dxa" w:w="2700"/>
          </w:tcPr>
          <w:p>
            <w:r>
              <w:t>SYED HAMZA NOOR</w:t>
            </w:r>
          </w:p>
        </w:tc>
        <w:tc>
          <w:tcPr>
            <w:tcW w:type="dxa" w:w="2700"/>
          </w:tcPr>
          <w:p>
            <w:r>
              <w:t>Fail</w:t>
            </w:r>
          </w:p>
        </w:tc>
      </w:tr>
      <w:tr>
        <w:tc>
          <w:tcPr>
            <w:tcW w:type="dxa" w:w="2700"/>
          </w:tcPr>
          <w:p>
            <w:r>
              <w:t>8.</w:t>
            </w:r>
          </w:p>
        </w:tc>
        <w:tc>
          <w:tcPr>
            <w:tcW w:type="dxa" w:w="2700"/>
          </w:tcPr>
          <w:p>
            <w:r>
              <w:t>160923733141</w:t>
            </w:r>
          </w:p>
        </w:tc>
        <w:tc>
          <w:tcPr>
            <w:tcW w:type="dxa" w:w="2700"/>
          </w:tcPr>
          <w:p>
            <w:r>
              <w:t>MD IQBAL PASHA</w:t>
            </w:r>
          </w:p>
        </w:tc>
        <w:tc>
          <w:tcPr>
            <w:tcW w:type="dxa" w:w="2700"/>
          </w:tcPr>
          <w:p>
            <w:r/>
          </w:p>
        </w:tc>
      </w:tr>
      <w:tr>
        <w:tc>
          <w:tcPr>
            <w:tcW w:type="dxa" w:w="2700"/>
          </w:tcPr>
          <w:p>
            <w:r>
              <w:t>9.</w:t>
            </w:r>
          </w:p>
        </w:tc>
        <w:tc>
          <w:tcPr>
            <w:tcW w:type="dxa" w:w="2700"/>
          </w:tcPr>
          <w:p>
            <w:r>
              <w:t>160923733143</w:t>
            </w:r>
          </w:p>
        </w:tc>
        <w:tc>
          <w:tcPr>
            <w:tcW w:type="dxa" w:w="2700"/>
          </w:tcPr>
          <w:p>
            <w:r>
              <w:t>MOHD YOUSUF KHAN ANAS</w:t>
            </w:r>
          </w:p>
        </w:tc>
        <w:tc>
          <w:tcPr>
            <w:tcW w:type="dxa" w:w="2700"/>
          </w:tcPr>
          <w:p>
            <w:r>
              <w:t>Fail</w:t>
            </w:r>
          </w:p>
        </w:tc>
      </w:tr>
      <w:tr>
        <w:tc>
          <w:tcPr>
            <w:tcW w:type="dxa" w:w="2700"/>
          </w:tcPr>
          <w:p>
            <w:r>
              <w:t>10.</w:t>
            </w:r>
          </w:p>
        </w:tc>
        <w:tc>
          <w:tcPr>
            <w:tcW w:type="dxa" w:w="2700"/>
          </w:tcPr>
          <w:p>
            <w:r>
              <w:t>160923733146</w:t>
            </w:r>
          </w:p>
        </w:tc>
        <w:tc>
          <w:tcPr>
            <w:tcW w:type="dxa" w:w="2700"/>
          </w:tcPr>
          <w:p>
            <w:r>
              <w:t>SHAIK HASEENA</w:t>
            </w:r>
          </w:p>
        </w:tc>
        <w:tc>
          <w:tcPr>
            <w:tcW w:type="dxa" w:w="2700"/>
          </w:tcPr>
          <w:p>
            <w:r>
              <w:t>Fail</w:t>
            </w:r>
          </w:p>
        </w:tc>
      </w:tr>
      <w:tr>
        <w:tc>
          <w:tcPr>
            <w:tcW w:type="dxa" w:w="2700"/>
          </w:tcPr>
          <w:p>
            <w:r>
              <w:t>11.</w:t>
            </w:r>
          </w:p>
        </w:tc>
        <w:tc>
          <w:tcPr>
            <w:tcW w:type="dxa" w:w="2700"/>
          </w:tcPr>
          <w:p>
            <w:r>
              <w:t>160923733147</w:t>
            </w:r>
          </w:p>
        </w:tc>
        <w:tc>
          <w:tcPr>
            <w:tcW w:type="dxa" w:w="2700"/>
          </w:tcPr>
          <w:p>
            <w:r>
              <w:t>MOHD  FURQUAN UR RAHMAN</w:t>
            </w:r>
          </w:p>
        </w:tc>
        <w:tc>
          <w:tcPr>
            <w:tcW w:type="dxa" w:w="2700"/>
          </w:tcPr>
          <w:p>
            <w:r>
              <w:t>Fail</w:t>
            </w:r>
          </w:p>
        </w:tc>
      </w:tr>
      <w:tr>
        <w:tc>
          <w:tcPr>
            <w:tcW w:type="dxa" w:w="2700"/>
          </w:tcPr>
          <w:p>
            <w:r>
              <w:t>12.</w:t>
            </w:r>
          </w:p>
        </w:tc>
        <w:tc>
          <w:tcPr>
            <w:tcW w:type="dxa" w:w="2700"/>
          </w:tcPr>
          <w:p>
            <w:r>
              <w:t>160923733149</w:t>
            </w:r>
          </w:p>
        </w:tc>
        <w:tc>
          <w:tcPr>
            <w:tcW w:type="dxa" w:w="2700"/>
          </w:tcPr>
          <w:p>
            <w:r>
              <w:t>MD MOTIOUR RAHMAN</w:t>
            </w:r>
          </w:p>
        </w:tc>
        <w:tc>
          <w:tcPr>
            <w:tcW w:type="dxa" w:w="2700"/>
          </w:tcPr>
          <w:p>
            <w:r/>
          </w:p>
        </w:tc>
      </w:tr>
      <w:tr>
        <w:tc>
          <w:tcPr>
            <w:tcW w:type="dxa" w:w="2700"/>
          </w:tcPr>
          <w:p>
            <w:r>
              <w:t>13.</w:t>
            </w:r>
          </w:p>
        </w:tc>
        <w:tc>
          <w:tcPr>
            <w:tcW w:type="dxa" w:w="2700"/>
          </w:tcPr>
          <w:p>
            <w:r>
              <w:t>160923733150</w:t>
            </w:r>
          </w:p>
        </w:tc>
        <w:tc>
          <w:tcPr>
            <w:tcW w:type="dxa" w:w="2700"/>
          </w:tcPr>
          <w:p>
            <w:r>
              <w:t>AYAN AFROZ</w:t>
            </w:r>
          </w:p>
        </w:tc>
        <w:tc>
          <w:tcPr>
            <w:tcW w:type="dxa" w:w="2700"/>
          </w:tcPr>
          <w:p>
            <w:r>
              <w:t>Fail</w:t>
            </w:r>
          </w:p>
        </w:tc>
      </w:tr>
      <w:tr>
        <w:tc>
          <w:tcPr>
            <w:tcW w:type="dxa" w:w="2700"/>
          </w:tcPr>
          <w:p>
            <w:r>
              <w:t>14.</w:t>
            </w:r>
          </w:p>
        </w:tc>
        <w:tc>
          <w:tcPr>
            <w:tcW w:type="dxa" w:w="2700"/>
          </w:tcPr>
          <w:p>
            <w:r>
              <w:t>160923733151</w:t>
            </w:r>
          </w:p>
        </w:tc>
        <w:tc>
          <w:tcPr>
            <w:tcW w:type="dxa" w:w="2700"/>
          </w:tcPr>
          <w:p>
            <w:r>
              <w:t>FAWAZ ASAD ULLHA SHARIF</w:t>
            </w:r>
          </w:p>
        </w:tc>
        <w:tc>
          <w:tcPr>
            <w:tcW w:type="dxa" w:w="2700"/>
          </w:tcPr>
          <w:p>
            <w:r>
              <w:t>Fail</w:t>
            </w:r>
          </w:p>
        </w:tc>
      </w:tr>
      <w:tr>
        <w:tc>
          <w:tcPr>
            <w:tcW w:type="dxa" w:w="2700"/>
          </w:tcPr>
          <w:p>
            <w:r>
              <w:t>15.</w:t>
            </w:r>
          </w:p>
        </w:tc>
        <w:tc>
          <w:tcPr>
            <w:tcW w:type="dxa" w:w="2700"/>
          </w:tcPr>
          <w:p>
            <w:r>
              <w:t>160923733153</w:t>
            </w:r>
          </w:p>
        </w:tc>
        <w:tc>
          <w:tcPr>
            <w:tcW w:type="dxa" w:w="2700"/>
          </w:tcPr>
          <w:p>
            <w:r>
              <w:t>MOHD JUNAED AHMED</w:t>
            </w:r>
          </w:p>
        </w:tc>
        <w:tc>
          <w:tcPr>
            <w:tcW w:type="dxa" w:w="2700"/>
          </w:tcPr>
          <w:p>
            <w:r>
              <w:t>Fail</w:t>
            </w:r>
          </w:p>
        </w:tc>
      </w:tr>
    </w:tbl>
    <w:p>
      <w:pPr>
        <w:spacing w:before="360" w:after="160"/>
        <w:jc w:val="right"/>
      </w:pPr>
      <w:r>
        <w:rPr>
          <w:b/>
          <w:sz w:val="19"/>
        </w:rPr>
        <w:t>Signature of the faculty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84"/>
        <w:gridCol w:w="864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77240" cy="89721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llege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8972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/>
                <w:sz w:val="23"/>
              </w:rPr>
              <w:t>LORDS INSTITUTE OF ENGINEERING AND TECHNOLOGY</w:t>
            </w:r>
          </w:p>
          <w:p>
            <w:pPr>
              <w:spacing w:after="40"/>
              <w:jc w:val="center"/>
            </w:pPr>
            <w:r>
              <w:rPr>
                <w:sz w:val="16"/>
              </w:rPr>
              <w:t>(UGC Autonomous Institution)</w:t>
              <w:br/>
              <w:t>Approved by AICTE | Affiliated to Osmania University | Estd.2003 | Accredited ‘A’ grade by NAAC</w:t>
            </w:r>
          </w:p>
          <w:p>
            <w:pPr>
              <w:spacing w:after="80"/>
              <w:jc w:val="center"/>
            </w:pPr>
            <w:r>
              <w:rPr>
                <w:b/>
                <w:sz w:val="20"/>
              </w:rPr>
              <w:t>CSE(Section-C)</w:t>
            </w:r>
          </w:p>
        </w:tc>
      </w:tr>
    </w:tbl>
    <w:p>
      <w:pPr>
        <w:spacing w:before="40" w:after="40"/>
      </w:pPr>
      <w:r>
        <w:rPr>
          <w:b/>
          <w:sz w:val="18"/>
        </w:rPr>
        <w:t>AY: 2024-25</w:t>
      </w:r>
      <w:r>
        <w:t xml:space="preserve">                            </w:t>
      </w:r>
      <w:r>
        <w:rPr>
          <w:b/>
          <w:sz w:val="18"/>
        </w:rPr>
        <w:t>Subject: PYTHON PROGRAMING</w:t>
      </w:r>
    </w:p>
    <w:p>
      <w:pPr>
        <w:spacing w:before="60" w:after="60"/>
        <w:jc w:val="center"/>
      </w:pPr>
      <w:r>
        <w:rPr>
          <w:b/>
          <w:sz w:val="20"/>
          <w:u w:val="single"/>
        </w:rPr>
        <w:t>Slow Learners List – Based on the Faculty Observation</w:t>
      </w:r>
    </w:p>
    <w:p>
      <w:pPr>
        <w:spacing w:after="80"/>
      </w:pPr>
      <w:r>
        <w:rPr>
          <w:b/>
          <w:sz w:val="18"/>
        </w:rPr>
        <w:t>Class: II/C</w:t>
      </w:r>
      <w:r>
        <w:t xml:space="preserve">                                                                 </w:t>
      </w:r>
      <w:r>
        <w:rPr>
          <w:b/>
          <w:sz w:val="18"/>
        </w:rPr>
        <w:t>Semester: III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rPr>
                <w:b/>
                <w:sz w:val="18"/>
              </w:rPr>
              <w:t>S.No</w:t>
            </w:r>
          </w:p>
        </w:tc>
        <w:tc>
          <w:tcPr>
            <w:tcW w:type="dxa" w:w="3600"/>
          </w:tcPr>
          <w:p>
            <w:r>
              <w:rPr>
                <w:b/>
                <w:sz w:val="18"/>
              </w:rPr>
              <w:t>Roll Number</w:t>
            </w:r>
          </w:p>
        </w:tc>
        <w:tc>
          <w:tcPr>
            <w:tcW w:type="dxa" w:w="3600"/>
          </w:tcPr>
          <w:p>
            <w:r>
              <w:rPr>
                <w:b/>
                <w:sz w:val="18"/>
              </w:rPr>
              <w:t>Student Name</w:t>
            </w:r>
          </w:p>
        </w:tc>
      </w:tr>
      <w:tr>
        <w:tc>
          <w:tcPr>
            <w:tcW w:type="dxa" w:w="3600"/>
          </w:tcPr>
          <w:p>
            <w:r>
              <w:t>1.</w:t>
            </w:r>
          </w:p>
        </w:tc>
        <w:tc>
          <w:tcPr>
            <w:tcW w:type="dxa" w:w="3600"/>
          </w:tcPr>
          <w:p>
            <w:r>
              <w:t>160923733121</w:t>
            </w:r>
          </w:p>
        </w:tc>
        <w:tc>
          <w:tcPr>
            <w:tcW w:type="dxa" w:w="3600"/>
          </w:tcPr>
          <w:p>
            <w:r>
              <w:t>SAMIUDDIN ANSARI</w:t>
            </w:r>
          </w:p>
        </w:tc>
      </w:tr>
      <w:tr>
        <w:tc>
          <w:tcPr>
            <w:tcW w:type="dxa" w:w="3600"/>
          </w:tcPr>
          <w:p>
            <w:r>
              <w:t>2.</w:t>
            </w:r>
          </w:p>
        </w:tc>
        <w:tc>
          <w:tcPr>
            <w:tcW w:type="dxa" w:w="3600"/>
          </w:tcPr>
          <w:p>
            <w:r>
              <w:t>160923733126</w:t>
            </w:r>
          </w:p>
        </w:tc>
        <w:tc>
          <w:tcPr>
            <w:tcW w:type="dxa" w:w="3600"/>
          </w:tcPr>
          <w:p>
            <w:r>
              <w:t>ARSHIYA NAAZ</w:t>
            </w:r>
          </w:p>
        </w:tc>
      </w:tr>
      <w:tr>
        <w:tc>
          <w:tcPr>
            <w:tcW w:type="dxa" w:w="3600"/>
          </w:tcPr>
          <w:p>
            <w:r>
              <w:t>3.</w:t>
            </w:r>
          </w:p>
        </w:tc>
        <w:tc>
          <w:tcPr>
            <w:tcW w:type="dxa" w:w="3600"/>
          </w:tcPr>
          <w:p>
            <w:r>
              <w:t>160923733127</w:t>
            </w:r>
          </w:p>
        </w:tc>
        <w:tc>
          <w:tcPr>
            <w:tcW w:type="dxa" w:w="3600"/>
          </w:tcPr>
          <w:p>
            <w:r>
              <w:t>MOHAMMED WAHAJ ABDUL SALAM</w:t>
            </w:r>
          </w:p>
        </w:tc>
      </w:tr>
      <w:tr>
        <w:tc>
          <w:tcPr>
            <w:tcW w:type="dxa" w:w="3600"/>
          </w:tcPr>
          <w:p>
            <w:r>
              <w:t>4.</w:t>
            </w:r>
          </w:p>
        </w:tc>
        <w:tc>
          <w:tcPr>
            <w:tcW w:type="dxa" w:w="3600"/>
          </w:tcPr>
          <w:p>
            <w:r>
              <w:t>160923733130</w:t>
            </w:r>
          </w:p>
        </w:tc>
        <w:tc>
          <w:tcPr>
            <w:tcW w:type="dxa" w:w="3600"/>
          </w:tcPr>
          <w:p>
            <w:r>
              <w:t>SAFOORA YASMEEN</w:t>
            </w:r>
          </w:p>
        </w:tc>
      </w:tr>
      <w:tr>
        <w:tc>
          <w:tcPr>
            <w:tcW w:type="dxa" w:w="3600"/>
          </w:tcPr>
          <w:p>
            <w:r>
              <w:t>5.</w:t>
            </w:r>
          </w:p>
        </w:tc>
        <w:tc>
          <w:tcPr>
            <w:tcW w:type="dxa" w:w="3600"/>
          </w:tcPr>
          <w:p>
            <w:r>
              <w:t>160923733131</w:t>
            </w:r>
          </w:p>
        </w:tc>
        <w:tc>
          <w:tcPr>
            <w:tcW w:type="dxa" w:w="3600"/>
          </w:tcPr>
          <w:p>
            <w:r>
              <w:t>MOHAMMED KAIF ANSARI</w:t>
            </w:r>
          </w:p>
        </w:tc>
      </w:tr>
      <w:tr>
        <w:tc>
          <w:tcPr>
            <w:tcW w:type="dxa" w:w="3600"/>
          </w:tcPr>
          <w:p>
            <w:r>
              <w:t>6.</w:t>
            </w:r>
          </w:p>
        </w:tc>
        <w:tc>
          <w:tcPr>
            <w:tcW w:type="dxa" w:w="3600"/>
          </w:tcPr>
          <w:p>
            <w:r>
              <w:t>160923733132</w:t>
            </w:r>
          </w:p>
        </w:tc>
        <w:tc>
          <w:tcPr>
            <w:tcW w:type="dxa" w:w="3600"/>
          </w:tcPr>
          <w:p>
            <w:r>
              <w:t>MOHAMMED ABDUL RAHMAN</w:t>
            </w:r>
          </w:p>
        </w:tc>
      </w:tr>
      <w:tr>
        <w:tc>
          <w:tcPr>
            <w:tcW w:type="dxa" w:w="3600"/>
          </w:tcPr>
          <w:p>
            <w:r>
              <w:t>7.</w:t>
            </w:r>
          </w:p>
        </w:tc>
        <w:tc>
          <w:tcPr>
            <w:tcW w:type="dxa" w:w="3600"/>
          </w:tcPr>
          <w:p>
            <w:r>
              <w:t>160923733138</w:t>
            </w:r>
          </w:p>
        </w:tc>
        <w:tc>
          <w:tcPr>
            <w:tcW w:type="dxa" w:w="3600"/>
          </w:tcPr>
          <w:p>
            <w:r>
              <w:t>SYED HAMZA NOOR</w:t>
            </w:r>
          </w:p>
        </w:tc>
      </w:tr>
      <w:tr>
        <w:tc>
          <w:tcPr>
            <w:tcW w:type="dxa" w:w="3600"/>
          </w:tcPr>
          <w:p>
            <w:r>
              <w:t>8.</w:t>
            </w:r>
          </w:p>
        </w:tc>
        <w:tc>
          <w:tcPr>
            <w:tcW w:type="dxa" w:w="3600"/>
          </w:tcPr>
          <w:p>
            <w:r>
              <w:t>160923733141</w:t>
            </w:r>
          </w:p>
        </w:tc>
        <w:tc>
          <w:tcPr>
            <w:tcW w:type="dxa" w:w="3600"/>
          </w:tcPr>
          <w:p>
            <w:r>
              <w:t>MD IQBAL PASHA</w:t>
            </w:r>
          </w:p>
        </w:tc>
      </w:tr>
      <w:tr>
        <w:tc>
          <w:tcPr>
            <w:tcW w:type="dxa" w:w="3600"/>
          </w:tcPr>
          <w:p>
            <w:r>
              <w:t>9.</w:t>
            </w:r>
          </w:p>
        </w:tc>
        <w:tc>
          <w:tcPr>
            <w:tcW w:type="dxa" w:w="3600"/>
          </w:tcPr>
          <w:p>
            <w:r>
              <w:t>160923733143</w:t>
            </w:r>
          </w:p>
        </w:tc>
        <w:tc>
          <w:tcPr>
            <w:tcW w:type="dxa" w:w="3600"/>
          </w:tcPr>
          <w:p>
            <w:r>
              <w:t>MOHD YOUSUF KHAN ANAS</w:t>
            </w:r>
          </w:p>
        </w:tc>
      </w:tr>
      <w:tr>
        <w:tc>
          <w:tcPr>
            <w:tcW w:type="dxa" w:w="3600"/>
          </w:tcPr>
          <w:p>
            <w:r>
              <w:t>10.</w:t>
            </w:r>
          </w:p>
        </w:tc>
        <w:tc>
          <w:tcPr>
            <w:tcW w:type="dxa" w:w="3600"/>
          </w:tcPr>
          <w:p>
            <w:r>
              <w:t>160923733146</w:t>
            </w:r>
          </w:p>
        </w:tc>
        <w:tc>
          <w:tcPr>
            <w:tcW w:type="dxa" w:w="3600"/>
          </w:tcPr>
          <w:p>
            <w:r>
              <w:t>SHAIK HASEENA</w:t>
            </w:r>
          </w:p>
        </w:tc>
      </w:tr>
      <w:tr>
        <w:tc>
          <w:tcPr>
            <w:tcW w:type="dxa" w:w="3600"/>
          </w:tcPr>
          <w:p>
            <w:r>
              <w:t>11.</w:t>
            </w:r>
          </w:p>
        </w:tc>
        <w:tc>
          <w:tcPr>
            <w:tcW w:type="dxa" w:w="3600"/>
          </w:tcPr>
          <w:p>
            <w:r>
              <w:t>160923733147</w:t>
            </w:r>
          </w:p>
        </w:tc>
        <w:tc>
          <w:tcPr>
            <w:tcW w:type="dxa" w:w="3600"/>
          </w:tcPr>
          <w:p>
            <w:r>
              <w:t>MOHD  FURQUAN UR RAHMAN</w:t>
            </w:r>
          </w:p>
        </w:tc>
      </w:tr>
      <w:tr>
        <w:tc>
          <w:tcPr>
            <w:tcW w:type="dxa" w:w="3600"/>
          </w:tcPr>
          <w:p>
            <w:r>
              <w:t>12.</w:t>
            </w:r>
          </w:p>
        </w:tc>
        <w:tc>
          <w:tcPr>
            <w:tcW w:type="dxa" w:w="3600"/>
          </w:tcPr>
          <w:p>
            <w:r>
              <w:t>160923733149</w:t>
            </w:r>
          </w:p>
        </w:tc>
        <w:tc>
          <w:tcPr>
            <w:tcW w:type="dxa" w:w="3600"/>
          </w:tcPr>
          <w:p>
            <w:r>
              <w:t>MD MOTIOUR RAHMAN</w:t>
            </w:r>
          </w:p>
        </w:tc>
      </w:tr>
      <w:tr>
        <w:tc>
          <w:tcPr>
            <w:tcW w:type="dxa" w:w="3600"/>
          </w:tcPr>
          <w:p>
            <w:r>
              <w:t>13.</w:t>
            </w:r>
          </w:p>
        </w:tc>
        <w:tc>
          <w:tcPr>
            <w:tcW w:type="dxa" w:w="3600"/>
          </w:tcPr>
          <w:p>
            <w:r>
              <w:t>160923733150</w:t>
            </w:r>
          </w:p>
        </w:tc>
        <w:tc>
          <w:tcPr>
            <w:tcW w:type="dxa" w:w="3600"/>
          </w:tcPr>
          <w:p>
            <w:r>
              <w:t>AYAN AFROZ</w:t>
            </w:r>
          </w:p>
        </w:tc>
      </w:tr>
      <w:tr>
        <w:tc>
          <w:tcPr>
            <w:tcW w:type="dxa" w:w="3600"/>
          </w:tcPr>
          <w:p>
            <w:r>
              <w:t>14.</w:t>
            </w:r>
          </w:p>
        </w:tc>
        <w:tc>
          <w:tcPr>
            <w:tcW w:type="dxa" w:w="3600"/>
          </w:tcPr>
          <w:p>
            <w:r>
              <w:t>160923733151</w:t>
            </w:r>
          </w:p>
        </w:tc>
        <w:tc>
          <w:tcPr>
            <w:tcW w:type="dxa" w:w="3600"/>
          </w:tcPr>
          <w:p>
            <w:r>
              <w:t>FAWAZ ASAD ULLHA SHARIF</w:t>
            </w:r>
          </w:p>
        </w:tc>
      </w:tr>
      <w:tr>
        <w:tc>
          <w:tcPr>
            <w:tcW w:type="dxa" w:w="3600"/>
          </w:tcPr>
          <w:p>
            <w:r>
              <w:t>15.</w:t>
            </w:r>
          </w:p>
        </w:tc>
        <w:tc>
          <w:tcPr>
            <w:tcW w:type="dxa" w:w="3600"/>
          </w:tcPr>
          <w:p>
            <w:r>
              <w:t>160923733153</w:t>
            </w:r>
          </w:p>
        </w:tc>
        <w:tc>
          <w:tcPr>
            <w:tcW w:type="dxa" w:w="3600"/>
          </w:tcPr>
          <w:p>
            <w:r>
              <w:t>MOHD JUNAED AHMED</w:t>
            </w:r>
          </w:p>
        </w:tc>
      </w:tr>
    </w:tbl>
    <w:p>
      <w:pPr>
        <w:spacing w:before="360" w:after="160"/>
        <w:jc w:val="right"/>
      </w:pPr>
      <w:r>
        <w:rPr>
          <w:b/>
          <w:sz w:val="19"/>
        </w:rPr>
        <w:t>Signature of the faculty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84"/>
        <w:gridCol w:w="864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77240" cy="89721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llege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8972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/>
                <w:sz w:val="23"/>
              </w:rPr>
              <w:t>LORDS INSTITUTE OF ENGINEERING AND TECHNOLOGY</w:t>
            </w:r>
          </w:p>
          <w:p>
            <w:pPr>
              <w:spacing w:after="40"/>
              <w:jc w:val="center"/>
            </w:pPr>
            <w:r>
              <w:rPr>
                <w:sz w:val="16"/>
              </w:rPr>
              <w:t>(UGC Autonomous Institution)</w:t>
              <w:br/>
              <w:t>Approved by AICTE | Affiliated to Osmania University | Estd.2003 | Accredited ‘A’ grade by NAAC</w:t>
            </w:r>
          </w:p>
          <w:p>
            <w:pPr>
              <w:spacing w:after="80"/>
              <w:jc w:val="center"/>
            </w:pPr>
            <w:r>
              <w:rPr>
                <w:b/>
                <w:sz w:val="20"/>
              </w:rPr>
              <w:t>CSE(Section-C)</w:t>
            </w:r>
          </w:p>
        </w:tc>
      </w:tr>
    </w:tbl>
    <w:p>
      <w:pPr>
        <w:spacing w:before="40" w:after="40"/>
      </w:pPr>
      <w:r>
        <w:rPr>
          <w:b/>
          <w:sz w:val="18"/>
        </w:rPr>
        <w:t>AY: 2024-25</w:t>
      </w:r>
      <w:r>
        <w:t xml:space="preserve">                            </w:t>
      </w:r>
      <w:r>
        <w:rPr>
          <w:b/>
          <w:sz w:val="18"/>
        </w:rPr>
        <w:t>Subject: PYTHON PROGRAMING</w:t>
      </w:r>
    </w:p>
    <w:p>
      <w:pPr>
        <w:spacing w:before="60" w:after="60"/>
        <w:jc w:val="center"/>
      </w:pPr>
      <w:r>
        <w:rPr>
          <w:b/>
          <w:sz w:val="20"/>
          <w:u w:val="single"/>
        </w:rPr>
        <w:t>Slow Learners List – Based on the CIE 1 Evaluation</w:t>
      </w:r>
    </w:p>
    <w:p>
      <w:pPr>
        <w:spacing w:after="80"/>
      </w:pPr>
      <w:r>
        <w:rPr>
          <w:b/>
          <w:sz w:val="18"/>
        </w:rPr>
        <w:t>Class: II/C</w:t>
      </w:r>
      <w:r>
        <w:t xml:space="preserve">                                                                 </w:t>
      </w:r>
      <w:r>
        <w:rPr>
          <w:b/>
          <w:sz w:val="18"/>
        </w:rPr>
        <w:t>Semester: III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r>
              <w:rPr>
                <w:b/>
                <w:sz w:val="18"/>
              </w:rPr>
              <w:t>S.No</w:t>
            </w:r>
          </w:p>
        </w:tc>
        <w:tc>
          <w:tcPr>
            <w:tcW w:type="dxa" w:w="2700"/>
          </w:tcPr>
          <w:p>
            <w:r>
              <w:rPr>
                <w:b/>
                <w:sz w:val="18"/>
              </w:rPr>
              <w:t>Roll Number</w:t>
            </w:r>
          </w:p>
        </w:tc>
        <w:tc>
          <w:tcPr>
            <w:tcW w:type="dxa" w:w="2700"/>
          </w:tcPr>
          <w:p>
            <w:r>
              <w:rPr>
                <w:b/>
                <w:sz w:val="18"/>
              </w:rPr>
              <w:t>Student Name</w:t>
            </w:r>
          </w:p>
        </w:tc>
        <w:tc>
          <w:tcPr>
            <w:tcW w:type="dxa" w:w="2700"/>
          </w:tcPr>
          <w:p>
            <w:r>
              <w:rPr>
                <w:b/>
                <w:sz w:val="18"/>
              </w:rPr>
              <w:t>CIE 1 MARKS</w:t>
            </w:r>
          </w:p>
        </w:tc>
      </w:tr>
      <w:tr>
        <w:tc>
          <w:tcPr>
            <w:tcW w:type="dxa" w:w="2700"/>
          </w:tcPr>
          <w:p>
            <w:r>
              <w:t>1.</w:t>
            </w:r>
          </w:p>
        </w:tc>
        <w:tc>
          <w:tcPr>
            <w:tcW w:type="dxa" w:w="2700"/>
          </w:tcPr>
          <w:p>
            <w:r>
              <w:t>160923733121</w:t>
            </w:r>
          </w:p>
        </w:tc>
        <w:tc>
          <w:tcPr>
            <w:tcW w:type="dxa" w:w="2700"/>
          </w:tcPr>
          <w:p>
            <w:r>
              <w:t>SAMIUDDIN ANSARI</w:t>
            </w:r>
          </w:p>
        </w:tc>
        <w:tc>
          <w:tcPr>
            <w:tcW w:type="dxa" w:w="2700"/>
          </w:tcPr>
          <w:p>
            <w:r/>
          </w:p>
        </w:tc>
      </w:tr>
      <w:tr>
        <w:tc>
          <w:tcPr>
            <w:tcW w:type="dxa" w:w="2700"/>
          </w:tcPr>
          <w:p>
            <w:r>
              <w:t>2.</w:t>
            </w:r>
          </w:p>
        </w:tc>
        <w:tc>
          <w:tcPr>
            <w:tcW w:type="dxa" w:w="2700"/>
          </w:tcPr>
          <w:p>
            <w:r>
              <w:t>160923733126</w:t>
            </w:r>
          </w:p>
        </w:tc>
        <w:tc>
          <w:tcPr>
            <w:tcW w:type="dxa" w:w="2700"/>
          </w:tcPr>
          <w:p>
            <w:r>
              <w:t>ARSHIYA NAAZ</w:t>
            </w:r>
          </w:p>
        </w:tc>
        <w:tc>
          <w:tcPr>
            <w:tcW w:type="dxa" w:w="2700"/>
          </w:tcPr>
          <w:p>
            <w:r/>
          </w:p>
        </w:tc>
      </w:tr>
      <w:tr>
        <w:tc>
          <w:tcPr>
            <w:tcW w:type="dxa" w:w="2700"/>
          </w:tcPr>
          <w:p>
            <w:r>
              <w:t>3.</w:t>
            </w:r>
          </w:p>
        </w:tc>
        <w:tc>
          <w:tcPr>
            <w:tcW w:type="dxa" w:w="2700"/>
          </w:tcPr>
          <w:p>
            <w:r>
              <w:t>160923733130</w:t>
            </w:r>
          </w:p>
        </w:tc>
        <w:tc>
          <w:tcPr>
            <w:tcW w:type="dxa" w:w="2700"/>
          </w:tcPr>
          <w:p>
            <w:r>
              <w:t>SAFOORA YASMEEN</w:t>
            </w:r>
          </w:p>
        </w:tc>
        <w:tc>
          <w:tcPr>
            <w:tcW w:type="dxa" w:w="2700"/>
          </w:tcPr>
          <w:p>
            <w:r/>
          </w:p>
        </w:tc>
      </w:tr>
      <w:tr>
        <w:tc>
          <w:tcPr>
            <w:tcW w:type="dxa" w:w="2700"/>
          </w:tcPr>
          <w:p>
            <w:r>
              <w:t>4.</w:t>
            </w:r>
          </w:p>
        </w:tc>
        <w:tc>
          <w:tcPr>
            <w:tcW w:type="dxa" w:w="2700"/>
          </w:tcPr>
          <w:p>
            <w:r>
              <w:t>160923733131</w:t>
            </w:r>
          </w:p>
        </w:tc>
        <w:tc>
          <w:tcPr>
            <w:tcW w:type="dxa" w:w="2700"/>
          </w:tcPr>
          <w:p>
            <w:r>
              <w:t>MOHAMMED KAIF ANSARI</w:t>
            </w:r>
          </w:p>
        </w:tc>
        <w:tc>
          <w:tcPr>
            <w:tcW w:type="dxa" w:w="2700"/>
          </w:tcPr>
          <w:p>
            <w:r/>
          </w:p>
        </w:tc>
      </w:tr>
      <w:tr>
        <w:tc>
          <w:tcPr>
            <w:tcW w:type="dxa" w:w="2700"/>
          </w:tcPr>
          <w:p>
            <w:r>
              <w:t>5.</w:t>
            </w:r>
          </w:p>
        </w:tc>
        <w:tc>
          <w:tcPr>
            <w:tcW w:type="dxa" w:w="2700"/>
          </w:tcPr>
          <w:p>
            <w:r>
              <w:t>160923733138</w:t>
            </w:r>
          </w:p>
        </w:tc>
        <w:tc>
          <w:tcPr>
            <w:tcW w:type="dxa" w:w="2700"/>
          </w:tcPr>
          <w:p>
            <w:r>
              <w:t>SYED HAMZA NOOR</w:t>
            </w:r>
          </w:p>
        </w:tc>
        <w:tc>
          <w:tcPr>
            <w:tcW w:type="dxa" w:w="2700"/>
          </w:tcPr>
          <w:p>
            <w:r/>
          </w:p>
        </w:tc>
      </w:tr>
      <w:tr>
        <w:tc>
          <w:tcPr>
            <w:tcW w:type="dxa" w:w="2700"/>
          </w:tcPr>
          <w:p>
            <w:r>
              <w:t>6.</w:t>
            </w:r>
          </w:p>
        </w:tc>
        <w:tc>
          <w:tcPr>
            <w:tcW w:type="dxa" w:w="2700"/>
          </w:tcPr>
          <w:p>
            <w:r>
              <w:t>160923733153</w:t>
            </w:r>
          </w:p>
        </w:tc>
        <w:tc>
          <w:tcPr>
            <w:tcW w:type="dxa" w:w="2700"/>
          </w:tcPr>
          <w:p>
            <w:r>
              <w:t>MOHD JUNAED AHMED</w:t>
            </w:r>
          </w:p>
        </w:tc>
        <w:tc>
          <w:tcPr>
            <w:tcW w:type="dxa" w:w="2700"/>
          </w:tcPr>
          <w:p>
            <w:r/>
          </w:p>
        </w:tc>
      </w:tr>
      <w:tr>
        <w:tc>
          <w:tcPr>
            <w:tcW w:type="dxa" w:w="2700"/>
          </w:tcPr>
          <w:p>
            <w:r>
              <w:t>7.</w:t>
            </w:r>
          </w:p>
        </w:tc>
        <w:tc>
          <w:tcPr>
            <w:tcW w:type="dxa" w:w="2700"/>
          </w:tcPr>
          <w:p>
            <w:r>
              <w:t>160923733176</w:t>
            </w:r>
          </w:p>
        </w:tc>
        <w:tc>
          <w:tcPr>
            <w:tcW w:type="dxa" w:w="2700"/>
          </w:tcPr>
          <w:p>
            <w:r>
              <w:t>MOHAMMED TALHA TAUQEER</w:t>
            </w:r>
          </w:p>
        </w:tc>
        <w:tc>
          <w:tcPr>
            <w:tcW w:type="dxa" w:w="2700"/>
          </w:tcPr>
          <w:p>
            <w:r/>
          </w:p>
        </w:tc>
      </w:tr>
      <w:tr>
        <w:tc>
          <w:tcPr>
            <w:tcW w:type="dxa" w:w="2700"/>
          </w:tcPr>
          <w:p>
            <w:r>
              <w:t>8.</w:t>
            </w:r>
          </w:p>
        </w:tc>
        <w:tc>
          <w:tcPr>
            <w:tcW w:type="dxa" w:w="2700"/>
          </w:tcPr>
          <w:p>
            <w:r>
              <w:t>160923733315</w:t>
            </w:r>
          </w:p>
        </w:tc>
        <w:tc>
          <w:tcPr>
            <w:tcW w:type="dxa" w:w="2700"/>
          </w:tcPr>
          <w:p>
            <w:r>
              <w:t>MOHD SOHAIL KHAN</w:t>
            </w:r>
          </w:p>
        </w:tc>
        <w:tc>
          <w:tcPr>
            <w:tcW w:type="dxa" w:w="2700"/>
          </w:tcPr>
          <w:p>
            <w:r/>
          </w:p>
        </w:tc>
      </w:tr>
      <w:tr>
        <w:tc>
          <w:tcPr>
            <w:tcW w:type="dxa" w:w="2700"/>
          </w:tcPr>
          <w:p>
            <w:r>
              <w:t>9.</w:t>
            </w:r>
          </w:p>
        </w:tc>
        <w:tc>
          <w:tcPr>
            <w:tcW w:type="dxa" w:w="2700"/>
          </w:tcPr>
          <w:p>
            <w:r>
              <w:t>160923733159</w:t>
            </w:r>
          </w:p>
        </w:tc>
        <w:tc>
          <w:tcPr>
            <w:tcW w:type="dxa" w:w="2700"/>
          </w:tcPr>
          <w:p>
            <w:r>
              <w:t>MOHAMMED USAID</w:t>
            </w:r>
          </w:p>
        </w:tc>
        <w:tc>
          <w:tcPr>
            <w:tcW w:type="dxa" w:w="2700"/>
          </w:tcPr>
          <w:p>
            <w:r>
              <w:t>3</w:t>
            </w:r>
          </w:p>
        </w:tc>
      </w:tr>
      <w:tr>
        <w:tc>
          <w:tcPr>
            <w:tcW w:type="dxa" w:w="2700"/>
          </w:tcPr>
          <w:p>
            <w:r>
              <w:t>10.</w:t>
            </w:r>
          </w:p>
        </w:tc>
        <w:tc>
          <w:tcPr>
            <w:tcW w:type="dxa" w:w="2700"/>
          </w:tcPr>
          <w:p>
            <w:r>
              <w:t>160923733147</w:t>
            </w:r>
          </w:p>
        </w:tc>
        <w:tc>
          <w:tcPr>
            <w:tcW w:type="dxa" w:w="2700"/>
          </w:tcPr>
          <w:p>
            <w:r>
              <w:t>MOHD  FURQUAN UR RAHMAN</w:t>
            </w:r>
          </w:p>
        </w:tc>
        <w:tc>
          <w:tcPr>
            <w:tcW w:type="dxa" w:w="2700"/>
          </w:tcPr>
          <w:p>
            <w:r>
              <w:t>6</w:t>
            </w:r>
          </w:p>
        </w:tc>
      </w:tr>
      <w:tr>
        <w:tc>
          <w:tcPr>
            <w:tcW w:type="dxa" w:w="2700"/>
          </w:tcPr>
          <w:p>
            <w:r>
              <w:t>11.</w:t>
            </w:r>
          </w:p>
        </w:tc>
        <w:tc>
          <w:tcPr>
            <w:tcW w:type="dxa" w:w="2700"/>
          </w:tcPr>
          <w:p>
            <w:r>
              <w:t>160923733160</w:t>
            </w:r>
          </w:p>
        </w:tc>
        <w:tc>
          <w:tcPr>
            <w:tcW w:type="dxa" w:w="2700"/>
          </w:tcPr>
          <w:p>
            <w:r>
              <w:t>SYED ABRAR HUSSAIN</w:t>
            </w:r>
          </w:p>
        </w:tc>
        <w:tc>
          <w:tcPr>
            <w:tcW w:type="dxa" w:w="2700"/>
          </w:tcPr>
          <w:p>
            <w:r>
              <w:t>6</w:t>
            </w:r>
          </w:p>
        </w:tc>
      </w:tr>
      <w:tr>
        <w:tc>
          <w:tcPr>
            <w:tcW w:type="dxa" w:w="2700"/>
          </w:tcPr>
          <w:p>
            <w:r>
              <w:t>12.</w:t>
            </w:r>
          </w:p>
        </w:tc>
        <w:tc>
          <w:tcPr>
            <w:tcW w:type="dxa" w:w="2700"/>
          </w:tcPr>
          <w:p>
            <w:r>
              <w:t>160923733143</w:t>
            </w:r>
          </w:p>
        </w:tc>
        <w:tc>
          <w:tcPr>
            <w:tcW w:type="dxa" w:w="2700"/>
          </w:tcPr>
          <w:p>
            <w:r>
              <w:t>MOHD YOUSUF KHAN ANAS</w:t>
            </w:r>
          </w:p>
        </w:tc>
        <w:tc>
          <w:tcPr>
            <w:tcW w:type="dxa" w:w="2700"/>
          </w:tcPr>
          <w:p>
            <w:r>
              <w:t>7</w:t>
            </w:r>
          </w:p>
        </w:tc>
      </w:tr>
      <w:tr>
        <w:tc>
          <w:tcPr>
            <w:tcW w:type="dxa" w:w="2700"/>
          </w:tcPr>
          <w:p>
            <w:r>
              <w:t>13.</w:t>
            </w:r>
          </w:p>
        </w:tc>
        <w:tc>
          <w:tcPr>
            <w:tcW w:type="dxa" w:w="2700"/>
          </w:tcPr>
          <w:p>
            <w:r>
              <w:t>160923733146</w:t>
            </w:r>
          </w:p>
        </w:tc>
        <w:tc>
          <w:tcPr>
            <w:tcW w:type="dxa" w:w="2700"/>
          </w:tcPr>
          <w:p>
            <w:r>
              <w:t>SHAIK HASEENA</w:t>
            </w:r>
          </w:p>
        </w:tc>
        <w:tc>
          <w:tcPr>
            <w:tcW w:type="dxa" w:w="2700"/>
          </w:tcPr>
          <w:p>
            <w:r>
              <w:t>7</w:t>
            </w:r>
          </w:p>
        </w:tc>
      </w:tr>
      <w:tr>
        <w:tc>
          <w:tcPr>
            <w:tcW w:type="dxa" w:w="2700"/>
          </w:tcPr>
          <w:p>
            <w:r>
              <w:t>14.</w:t>
            </w:r>
          </w:p>
        </w:tc>
        <w:tc>
          <w:tcPr>
            <w:tcW w:type="dxa" w:w="2700"/>
          </w:tcPr>
          <w:p>
            <w:r>
              <w:t>160923733150</w:t>
            </w:r>
          </w:p>
        </w:tc>
        <w:tc>
          <w:tcPr>
            <w:tcW w:type="dxa" w:w="2700"/>
          </w:tcPr>
          <w:p>
            <w:r>
              <w:t>AYAN AFROZ</w:t>
            </w:r>
          </w:p>
        </w:tc>
        <w:tc>
          <w:tcPr>
            <w:tcW w:type="dxa" w:w="2700"/>
          </w:tcPr>
          <w:p>
            <w:r>
              <w:t>7</w:t>
            </w:r>
          </w:p>
        </w:tc>
      </w:tr>
      <w:tr>
        <w:tc>
          <w:tcPr>
            <w:tcW w:type="dxa" w:w="2700"/>
          </w:tcPr>
          <w:p>
            <w:r>
              <w:t>15.</w:t>
            </w:r>
          </w:p>
        </w:tc>
        <w:tc>
          <w:tcPr>
            <w:tcW w:type="dxa" w:w="2700"/>
          </w:tcPr>
          <w:p>
            <w:r>
              <w:t>160923733151</w:t>
            </w:r>
          </w:p>
        </w:tc>
        <w:tc>
          <w:tcPr>
            <w:tcW w:type="dxa" w:w="2700"/>
          </w:tcPr>
          <w:p>
            <w:r>
              <w:t>FAWAZ ASAD ULLHA SHARIF</w:t>
            </w:r>
          </w:p>
        </w:tc>
        <w:tc>
          <w:tcPr>
            <w:tcW w:type="dxa" w:w="2700"/>
          </w:tcPr>
          <w:p>
            <w:r>
              <w:t>7</w:t>
            </w:r>
          </w:p>
        </w:tc>
      </w:tr>
    </w:tbl>
    <w:p>
      <w:pPr>
        <w:spacing w:before="360" w:after="160"/>
        <w:jc w:val="right"/>
      </w:pPr>
      <w:r>
        <w:rPr>
          <w:b/>
          <w:sz w:val="19"/>
        </w:rPr>
        <w:t>Signature of the faculty</w:t>
      </w:r>
    </w:p>
    <w:sectPr w:rsidR="00FC693F" w:rsidRPr="0006063C" w:rsidSect="00034616"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